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IELTS Writing &amp; Speaking</w:t>
        <w:br/>
        <w:t>1,500 Advanced Collocations Workbook</w:t>
      </w:r>
    </w:p>
    <w:p>
      <w:pPr>
        <w:jc w:val="center"/>
      </w:pPr>
      <w:r>
        <w:rPr>
          <w:i/>
          <w:sz w:val="22"/>
        </w:rPr>
        <w:t>30 Topics • Uzbek translations • 2 English examples • 2 Uzbek practice sentences</w:t>
      </w:r>
    </w:p>
    <w:p>
      <w:r>
        <w:rPr>
          <w:b/>
        </w:rPr>
        <w:t xml:space="preserve">How to use: </w:t>
      </w:r>
      <w:r>
        <w:t>Read the collocation and examples, then cover the English examples and translate the two Uzbek practice sentences using the target collocation.</w:t>
      </w:r>
    </w:p>
    <w:p>
      <w:r>
        <w:br w:type="page"/>
      </w:r>
    </w:p>
    <w:p>
      <w:pPr>
        <w:pStyle w:val="Heading1"/>
      </w:pPr>
      <w:r>
        <w:t>1. Education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broaden your horizons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dunyoqarashni kengaytirmoq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broaden their horizons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broaden their horizons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dunyoqarashni kengaytirmoq.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dunyoqarashni kengaytirmoq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gain practical experience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amaliy tajriba orttirmoq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gain practical experience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gain practical experience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amaliy tajriba orttirmoq.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amaliy tajriba orttirmoq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learn from experience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tajribadan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learn from experience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from experience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tajribadan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tajribadan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pick up new skills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ko‘nikmalarni o‘zlashtirmoq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pick up new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pick up new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ko‘nikmalarni o‘zlashtirmoq.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ko‘nikmalarni o‘zlashtirmoq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develop critical thinking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tanqidiy fikrlashni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develop critical thinking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critical thinking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tanqidiy fikrlashni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tanqidiy fikrlashni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have a passion for learning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o‘rganishga kuchli qiziqish bildirmoq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have a passion for learning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passion for learning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o‘rganishga kuchli qiziqish bildirmoq.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o‘rganishga kuchli qiziqish bildirmoq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keep up with your studies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o‘qishdan ortda qolmaslik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keep up with their studies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up with their studies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o‘qishdan ortda qolmaslik.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o‘qishdan ortda qolmaslik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fall behind in class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darslarda ortda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fall behind in class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fall behind in class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darslarda ortda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darslarda ortda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get good grades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yaxshi baholar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get good grades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good grades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yaxshi baholar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yaxshi baholar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sit an exam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imtihon topshirmoq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sit an exam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sit an exam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imtihon topshirmoq.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imtihon topshirmoq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pass with flying colours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imtihondan juda yuqori natija bilan o‘tmoq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pass with flying colours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pass with flying colours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imtihondan juda yuqori natija bilan o‘tmoq.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imtihondan juda yuqori natija bilan o‘tmoq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struggle with a subject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 fandan qiynalmoq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struggle with a subject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struggle with a subject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 fandan qiynalmoq.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 fandan qiynalmoq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meet academic requirements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akademik talablarni bajarmoq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meet academic requirements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meet academic requirements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akademik talablarni bajarmoq.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akademik talablarni bajarmoq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pursue higher education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oliy ta’limni davom ettirmoq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pursue higher education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pursue higher education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oliy ta’limni davom ettirmoq.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oliy ta’limni davom ettirmoq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attend university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universitetda o‘qimoq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attend university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attend university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universitetda o‘qimoq.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universitetda o‘qimoq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take an online course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kursda qatnashmoq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take an online course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an online course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onlayn kursda qatnashmoq.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onlayn kursda qatnashmoq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learn at your own pace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 tezligida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learn at their own pace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at their own pace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 tezligida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 tezligida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have a heavy workload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o‘qish yuklamasi og‘ir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have a heavy workload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heavy workload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o‘qish yuklamasi og‘ir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o‘qish yuklamasi og‘ir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meet a deadline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muddatga ulgurmoq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meet a deadline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meet a deadline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muddatga ulgurmoq.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muddatga ulgurmoq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revise for an exam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imtihon uchun takrorlamoq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revise for an exam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revise for an exam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imtihon uchun takrorlamoq.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imtihon uchun takrorlamoq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work under pressure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bosim ostida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work under pressure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work under pressure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bosim ostida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bosim ostida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improve your knowledge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bilimni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improve their knowledge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their knowledge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bilimni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bilimni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acquire new knowledge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bilim egallamoq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acquire new knowledge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acquire new knowledge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bilim egallamoq.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bilim egallamoq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put knowledge into practice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bilimni amalda qo‘llamoq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put knowledge into practice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put knowledge into practice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bilimni amalda qo‘llamoq.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bilimni amalda qo‘llamoq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learn by heart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yod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learn by heart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by heart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yod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yod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have a good grasp of something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narsani yaxshi tushunmoq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have a good grasp of something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good grasp of something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narsani yaxshi tushunmoq.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narsani yaxshi tushunmoq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receive constructive feedback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foydali va konstruktiv fikr-mulohaza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receive constructive feedback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receive constructive feedback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foydali va konstruktiv fikr-mulohaza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foydali va konstruktiv fikr-mulohaza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develop problem-solving skills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muammo yechish ko‘nikmalarini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develop problem-solving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problem-solving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muammo yechish ko‘nikmalarini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muammo yechish ko‘nikmalarini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achieve academic goals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akademik maqsadlarga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achieve academic goals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achieve academic goals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akademik maqsadlarga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akademik maqsadlarga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build a strong foundation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mustahkam asos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build a strong foundation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build a strong foundation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mustahkam asos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mustahkam asos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academic achievement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akademik yutuq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Academic achievement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academic achievement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Akademik yutuq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akademik yutuqga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educational attainment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ta’lim darajasi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Educational attainment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educational attainment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Ta’lim darajasi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ta’lim darajasiga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equal access to education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ta’limdan teng foydalanish imkoniyati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Equal access to education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equal access to education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Ta’limdan teng foydalanish imkoniyati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ta’limdan teng foydalanish imkoniyatiga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compulsory education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majburiy ta’lim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Compulsory education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compulsory education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Majburiy ta’lim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majburiy ta’limga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tertiary education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oliy ta’lim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Tertiary education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tertiary education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Oliy ta’lim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oliy ta’limga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vocational training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kasbiy tayyorgarlik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Vocational training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vocational training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Kasbiy tayyorgarlik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kasbiy tayyorgarlikga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academic performance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akademik natijalar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Academic performance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academic performance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Akademik natijalar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akademik natijalarga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educational inequality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ta’limdagi tengsizlik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Educational inequality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educational inequality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Ta’limdagi tengsizlik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ta’limdagi tengsizlikga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quality of education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ta’lim sifati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Quality of education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quality of education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Ta’lim sifati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ta’lim sifatiga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learning outcomes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o‘qish natijalari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Learning outcomes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learning outcomes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O‘qish natijalari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o‘qish natijalariga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curriculum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o‘quv dasturini rivojlantirish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curriculum development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curriculum development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o‘quv dasturini rivojlantirish.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o‘quv dasturini rivojlantirish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teaching methodology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o‘qitish metodikasi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teaching methodology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teaching methodology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o‘qitish metodikasi.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o‘qitish metodikasi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intellectual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intellektual rivojlanish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intellectual development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intellectual development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intellektual rivojlanish.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intellektual rivojlanish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foster critical thinking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tanqidiy fikrlashni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foster critical thinking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foster critical thinking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tanqidiy fikrlashni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tanqidiy fikrlashni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equip students with skills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talabalarni zarur ko‘nikmalar bilan ta’minlamoq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equip students with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equip students with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talabalarni zarur ko‘nikmalar bilan ta’minlamoq.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talabalarni zarur ko‘nikmalar bilan ta’minlamoq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bridge the educational gap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ta’limdagi tafovutni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bridge the educational gap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bridge the educational gap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ta’limdagi tafovutni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ta’limdagi tafovutni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enhance academic performance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akademik natijalarni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enhance academic performance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enhance academic performance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akademik natijalarni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akademik natijalarni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alleviate academic pressure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akademik bosimni yengillashtirmoq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alleviate academic pressure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alleviate academic pressure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akademik bosimni yengillashtirmoq.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akademik bosimni yengillashtirmoq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promote lifelong learning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umr bo‘yi o‘rganishni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promote lifelong learning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lifelong learning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umr bo‘yi o‘rganishni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umr bo‘yi o‘rganishni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improve educational standards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ta’lim standartlarini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education, people may improve educational standards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educational standards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ta’lim standartlarini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ta’lim standartlarini yaxshilamoq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Technology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keep up with technology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texnologiyadagi yangiliklardan ortda qolmaslik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keep up with technology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up with technology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texnologiyadagi yangiliklardan ortda qolmaslik.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texnologiyadagi yangiliklardan ortda qolmaslik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rely heavily on technology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texnologiyaga juda ko‘p tayanmoq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rely heavily on technology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rely heavily on technology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texnologiyaga juda ko‘p tayanmoq.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texnologiyaga juda ko‘p tayanmoq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spend hours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internetda soatlab vaqt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spend hours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hours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internetda soatlab vaqt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internetda soatlab vaqt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surf the internet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internetni kezmoq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surf the internet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surf the internet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internetni kezmoq.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internetni kezmoq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browse social media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tarmoqlarni ko‘rib chiqmoq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browse social media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browse social media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tarmoqlarni ko‘rib chiqmoq.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tarmoqlarni ko‘rib chiqmoq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stay connected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aloqada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stay connected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stay connected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aloqada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aloqada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keep in touch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aloqani saqlab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keep in touch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in touch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aloqani saqlab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aloqani saqlab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make life easier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hayotni osonlashtirmoq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make life easier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life easier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hayotni osonlashtirmoq.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hayotni osonlashtirmoq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save a lot of time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ko‘p vaqtni tejamoq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save a lot of time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save a lot of time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ko‘p vaqtni tejamoq.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ko‘p vaqtni tejamoq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have access to information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ma’lumotdan foydalanish imkoniga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have access to information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access to information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ma’lumotdan foydalanish imkoniga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ma’lumotdan foydalanish imkoniga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search for information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ma’lumot qidirmoq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search for information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search for information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ma’lumot qidirmoq.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ma’lumot qidirmoq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download an app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ilova yuklab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download an app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download an app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ilova yuklab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ilova yuklab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use a smart device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aqlli qurilmadan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use a smart device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use a smart device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aqlli qurilmadan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aqlli qurilmadan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become tech-savvy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texnologiyani yaxshi biladigan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become tech-savvy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tech-savvy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texnologiyani yaxshi biladigan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texnologiyani yaxshi biladigan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be glued to your phone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telefonga qattiq bog‘lanib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be glued to their phone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glued to their phone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telefonga qattiq bog‘lanib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telefonga qattiq bog‘lanib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cut down on screen time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ekran qarshisidagi vaqtni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cut down on screen time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cut down on screen time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ekran qarshisidagi vaqtni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ekran qarshisidagi vaqtni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have a strong internet connection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tez va barqaror internetga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have a strong internet connection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strong internet connection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tez va barqaror internetga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tez va barqaror internetga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work remotely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masofadan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work remotely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work remotely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masofadan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masofadan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attend online meetings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yig‘ilishlarda qatnashmoq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attend online meetings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attend online meetings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onlayn yig‘ilishlarda qatnashmoq.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onlayn yig‘ilishlarda qatnashmoq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shop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xarid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shop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shop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onlayn xarid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onlayn xarid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make online payments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to‘lov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make online payments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online payments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onlayn to‘lov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onlayn to‘lov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store data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ma’lumotlarni onlayn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store data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store data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ma’lumotlarni onlayn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ma’lumotlarni onlayn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back up your files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fayllarning zaxira nusxasini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back up their files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back up their files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fayllarning zaxira nusxasini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fayllarning zaxira nusxasini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protect your privacy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maxfiylikni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protect their privacy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protect their privacy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shaxsiy maxfiylikni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shaxsiy maxfiylikni himoya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lose track of time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internetda vaqt qanday o‘tganini sezmay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lose track of time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lose track of time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internetda vaqt qanday o‘tganini sezmay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internetda vaqt qanday o‘tganini sezmay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automate routine tasks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kundalik vazifalarni avtomatlashtirmoq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automate routine tasks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automate routine tasks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kundalik vazifalarni avtomatlashtirmoq.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kundalik vazifalarni avtomatlashtirmoq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keep up with technological changes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texnologik o‘zgarishlarga moslashib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keep up with technological changes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up with technological changes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texnologik o‘zgarishlarga moslashib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texnologik o‘zgarishlarga moslashib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make use of AI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sun’iy intellektdan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make use of AI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use of AI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sun’iy intellektdan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sun’iy intellektdan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depend on digital devices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raqamli qurilmalarga qaram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depend on digital devices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depend on digital devices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raqamli qurilmalarga qaram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raqamli qurilmalarga qaram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make communication easier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muloqotni osonlashtirmoq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make communication easier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communication easier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muloqotni osonlashtirmoq.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muloqotni osonlashtirmoq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technological advancement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texnologik taraqqiyot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Technological advancement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technological advancement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Texnologik taraqqiyot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texnologik taraqqiyotga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rapid technological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tezkor texnologik rivojlanish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Rapid technological development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rapid technological development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Tezkor texnologik rivojlanish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tezkor texnologik rivojlanishga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digital transformation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raqamli transformatsiya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Digital transformation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digital transformation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Raqamli transformatsiya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raqamli transformatsiyaga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artificial intelligence systems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sun’iy intellekt tizimlari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Artificial intelligence systems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artificial intelligence systems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Sun’iy intellekt tizimlari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sun’iy intellekt tizimlariga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technological innovation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texnologik innovatsiya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Technological innovation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technological innovation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Texnologik innovatsiya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texnologik innovatsiyaga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digital literacy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raqamli savodxonlik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Digital literacy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digital literacy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Raqamli savodxonlik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raqamli savodxonlikga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data privacy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ma’lumotlar maxfiyligi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Data privacy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data privacy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Ma’lumotlar maxfiyligi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ma’lumotlar maxfiyligiga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cybersecurity threats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kiberxavfsizlik tahdidlari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Cybersecurity threats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cybersecurity threats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Kiberxavfsizlik tahdidlari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kiberxavfsizlik tahdidlariga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automation of jobs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ishlarning avtomatlashtirilishi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Automation of jobs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automation of jobs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Ishlarning avtomatlashtirilishi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ishlarning avtomatlashtirilishiga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digital divide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raqamli tafovut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Digital divide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digital divide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Raqamli tafovut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raqamli tafovutga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facilitate communication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muloqotni osonlashtirmoq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facilitate communication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facilitate communication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muloqotni osonlashtirmoq.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muloqotni osonlashtirmoq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increase productivity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unumdorlikni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increase productivity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increase productivity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unumdorlikni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unumdorlikni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enhance efficiency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samaradorlikni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enhance efficiency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enhance efficiency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samaradorlikni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samaradorlikni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reduce human error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inson xatosini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reduce human error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human error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inson xatosini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inson xatosini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revolutionise the workplace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joyini tubdan o‘zgartirmoq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revolutionise the workplace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revolutionise the workplace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 joyini tubdan o‘zgartirmoq.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 joyini tubdan o‘zgartirmoq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pose a threat to privacy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maxfiylikka tahdid solmoq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pose a threat to privacy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pose a threat to privacy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maxfiylikka tahdid solmoq.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maxfiylikka tahdid solmoq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widen the digital divide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raqamli tafovutni kengaytirmoq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widen the digital divide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widen the digital divide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raqamli tafovutni kengaytirmoq.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raqamli tafovutni kengaytirmoq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replace manual labour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qo‘l mehnatini almashtirmoq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replace manual labour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replace manual labour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qo‘l mehnatini almashtirmoq.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qo‘l mehnatini almashtirmoq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transform modern society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zamonaviy jamiyatni o‘zgartirmoq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transform modern society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transform modern society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zamonaviy jamiyatni o‘zgartirmoq.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zamonaviy jamiyatni o‘zgartirmoq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become increasingly dependent on technology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texnologiyaga tobora ko‘proq qaram bo‘lib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technology, people may become increasingly dependent on technology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increasingly dependent on technology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texnologiyaga tobora ko‘proq qaram bo‘lib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texnologiyaga tobora ko‘proq qaram bo‘lib bormoq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Health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lead a healthy lifestyle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turmush tarzini olib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lead a healthy lifestyle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lead a healthy lifestyle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turmush tarzini olib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turmush tarzini olib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eat a balanced diet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muvozanatli ovqatlanmoq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eat a balanced diet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eat a balanced diet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muvozanatli ovqatlanmoq.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muvozanatli ovqatlanmoq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get regular exercise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muntazam jismoniy mashq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get regular exercise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regular exercise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muntazam jismoniy mashq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muntazam jismoniy mashq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work out regularly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muntazam mashq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work out regularly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work out regularly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muntazam mashq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muntazam mashq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stay in shape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yaxshi jismoniy formada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stay in shape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stay in shape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yaxshi jismoniy formada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yaxshi jismoniy formada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keep fit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jismonan chiniqqan holda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keep fit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fit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jismonan chiniqqan holda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jismonan chiniqqan holda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put on weight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vazn orttirmoq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put on weight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put on weight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vazn orttirmoq.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vazn orttirmoq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lose weight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vazn tashlamoq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lose weight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lose weight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vazn tashlamoq.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vazn tashlamoq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get enough sleep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yetarlicha uxlamoq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get enough sleep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enough sleep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yetarlicha uxlamoq.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yetarlicha uxlamoq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have a good night's sleep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yaxshi tungi uyqu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have a good night's sleep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good night's sleep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yaxshi tungi uyqu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yaxshi tungi uyqu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suffer from stress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stressdan aziyat chekmoq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suffer from stress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suffer from stress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stressdan aziyat chekmoq.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stressdan aziyat chekmoq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deal with stress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stressni boshqarmoq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deal with stress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deal with stress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stressni boshqarmoq.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stressni boshqarmoq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take care of your health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sog‘lig‘iga g‘amxo‘rlik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take care of their health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care of their health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sog‘lig‘iga g‘amxo‘rlik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sog‘lig‘iga g‘amxo‘rlik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improve your well-being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farovonlik va holatni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improve their well-being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their well-being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farovonlik va holatni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farovonlik va holatni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boost your energy levels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energiya darajasini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boost their energy levels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boost their energy levels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energiya darajasini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energiya darajasini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feel under the weather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o‘zini betob his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feel under the weather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feel under the weather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o‘zini betob his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o‘zini betob his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recover from an illness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kasallikdan tuzalmoq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recover from an illness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recover from an illness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kasallikdan tuzalmoq.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kasallikdan tuzalmoq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build healthy habits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odatlarni shakllantirmoq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build healthy habits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build healthy habits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odatlarni shakllantirmoq.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odatlarni shakllantirmoq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break a bad habit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yomon odatdan voz kechmoq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break a bad habit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break a bad habit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yomon odatdan voz kechmoq.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yomon odatdan voz kechmoq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cut down on sugar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shakar iste’molini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cut down on sugar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cut down on sugar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shakar iste’molini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shakar iste’molini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avoid junk food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zararli tez tayyor ovqatlardan saqlanmoq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avoid junk food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avoid junk food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zararli tez tayyor ovqatlardan saqlanmoq.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zararli tez tayyor ovqatlardan saqlanmoq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eat nutritious food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to‘yimli ovqat iste’mol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eat nutritious food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eat nutritious food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to‘yimli ovqat iste’mol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to‘yimli ovqat iste’mol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maintain a healthy weight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vaznni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maintain a healthy weight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a healthy weight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vaznni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vaznni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have a sedentary lifestyle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kamharakat turmush tarziga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have a sedentary lifestyle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sedentary lifestyle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kamharakat turmush tarziga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kamharakat turmush tarziga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get some fresh air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toza havoga chiqmoq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get some fresh air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some fresh air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toza havoga chiqmoq.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toza havoga chiqmoq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clear your mind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fikrni tiniqlashtirmoq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clear their mind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clear their mind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fikrni tiniqlashtirmoq.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fikrni tiniqlashtirmoq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feel mentally exhausted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ruhiy jihatdan holdan toygan his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feel mentally exhausted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feel mentally exhausted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ruhiy jihatdan holdan toygan his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ruhiy jihatdan holdan toygan his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improve your sleep quality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uyqu sifatini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improve their sleep quality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their sleep quality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uyqu sifatini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uyqu sifatini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take regular breaks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muntazam tanaffus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take regular breaks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regular breaks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muntazam tanaffus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muntazam tanaffus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maintain a healthy routine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kun tartibini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maintain a healthy routine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a healthy routine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kun tartibini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kun tartibini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public health system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sog‘liqni saqlash tizimi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Public health system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public health system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Jamoat sog‘liqni saqlash tizimi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jamoat sog‘liqni saqlash tizimiga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healthcare provision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tibbiy xizmat ko‘rsatish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Healthcare provision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healthcare provision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Tibbiy xizmat ko‘rsatish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tibbiy xizmat ko‘rsatishga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healthcare expenditure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sog‘liqni saqlash xarajatlari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Healthcare expenditure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healthcare expenditure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Sog‘liqni saqlash xarajatlari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sog‘liqni saqlash xarajatlariga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mental well-being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ruhiy farovonlik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Mental well-being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mental well-being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Ruhiy farovonlik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ruhiy farovonlikga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physical well-being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jismoniy farovonlik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Physical well-being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physical well-being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Jismoniy farovonlik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jismoniy farovonlikga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chronic health conditions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surunkali kasalliklar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Chronic health conditions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chronic health conditions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Surunkali kasalliklar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surunkali kasalliklarga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sedentary lifestyle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kamharakat turmush tarzi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Sedentary lifestyle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sedentary lifestyle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Kamharakat turmush tarzi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kamharakat turmush tarziga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unhealthy eating habits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nosog‘lom ovqatlanish odatlari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Unhealthy eating habits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unhealthy eating habits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Nosog‘lom ovqatlanish odatlari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nosog‘lom ovqatlanish odatlariga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preventive healthcare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profilaktik tibbiy xizmat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Preventive healthcare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preventive healthcare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Profilaktik tibbiy xizmat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profilaktik tibbiy xizmatga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healthcare professionals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tibbiyot mutaxassislari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Healthcare professionals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healthcare professionals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Tibbiyot mutaxassislari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tibbiyot mutaxassislariga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promote healthy lifestyles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turmush tarzini targ‘ib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promote healthy lifestyles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healthy lifestyles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turmush tarzini targ‘ib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turmush tarzini targ‘ib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improve public health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salomatligini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improve public health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public health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salomatligini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salomatligini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place pressure on healthcare systems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sog‘liqni saqlash tizimiga bosim yuklamoq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place pressure on healthcare systems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place pressure on healthcare systems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sog‘liqni saqlash tizimiga bosim yuklamoq.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sog‘liqni saqlash tizimiga bosim yuklamoq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reduce the risk of disease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kasallik xavfini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reduce the risk of disease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the risk of disease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kasallik xavfini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kasallik xavfini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prevent chronic illness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surunkali kasalliklarning oldini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prevent chronic illness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prevent chronic illness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surunkali kasalliklarning oldini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surunkali kasalliklarning oldini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tackle obesity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semirish muammosiga qarshi kurashmoq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tackle obesity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tackle obesity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semirish muammosiga qarshi kurashmoq.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semirish muammosiga qarshi kurashmoq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address mental health issues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ruhiy salomatlik muammolarini hal 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address mental health issues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address mental health issues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ruhiy salomatlik muammolarini hal 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ruhiy salomatlik muammolarini hal 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increase life expectancy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umr ko‘rish davomiyligini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increase life expectancy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increase life expectancy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umr ko‘rish davomiyligini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umr ko‘rish davomiyligini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impose a financial burden on healthcare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sog‘liqni saqlash tizimiga moliyaviy yuk tushirmoq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impose a financial burden on healthcare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impose a financial burden on healthcare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sog‘liqni saqlash tizimiga moliyaviy yuk tushirmoq.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sog‘liqni saqlash tizimiga moliyaviy yuk tushirmoq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raise health awareness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sog‘liq haqida xabardorlikni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health, people may raise health awareness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raise health awareness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sog‘liq haqida xabardorlikni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sog‘liq haqida xabardorlikni oshirmoq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Environment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protect the environment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atrof-muhitni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protect the environment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protect the environment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atrof-muhitni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atrof-muhitni himoya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reduce waste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chiqindini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reduce waste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waste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chiqindini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chiqindini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recycle household waste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maishiy chiqindilarni qayta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recycle household waste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recycle household waste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maishiy chiqindilarni qayta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maishiy chiqindilarni qayta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save energy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energiyani tejamoq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save energy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save energy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energiyani tejamoq.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energiyani tejamoq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save water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suvni tejamoq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save water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save water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suvni tejamoq.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suvni tejamoq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use public transport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transportidan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use public transport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use public transport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transportidan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transportidan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cut down on plastic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plastikdan foydalanishni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cut down on plastic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cut down on plastic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plastikdan foydalanishni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plastikdan foydalanishni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live an eco-friendly lifestyle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ekologik toza turmush tarzini olib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live an eco-friendly lifestyle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an eco-friendly lifestyle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ekologik toza turmush tarzini olib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ekologik toza turmush tarzini olib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reduce your carbon footprint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uglerod izini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reduce their carbon footprint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their carbon footprint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uglerod izini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uglerod izini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throw rubbish away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axlatni tashlamoq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throw rubbish away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throw rubbish away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axlatni tashlamoq.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axlatni tashlamoq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pick up litter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yerda yotgan axlatni yig‘moq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pick up litter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pick up litter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yerda yotgan axlatni yig‘moq.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yerda yotgan axlatni yig‘moq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plant more trees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ko‘proq daraxt ekmoq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plant more trees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plant more trees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ko‘proq daraxt ekmoq.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ko‘proq daraxt ekmoq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spend time in nature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tabiat qo‘ynida vaqt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spend time in nature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time in nature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tabiat qo‘ynida vaqt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tabiat qo‘ynida vaqt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enjoy fresh air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toza havodan bahramand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enjoy fresh air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enjoy fresh air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toza havodan bahramand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toza havodan bahramand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damage the environment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atrof-muhitga zarar yetkazmoq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damage the environment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damage the environment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atrof-muhitga zarar yetkazmoq.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atrof-muhitga zarar yetkazmoq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harm wildlife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yovvoyi tabiatga zarar yetkazmoq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harm wildlife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harm wildlife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yovvoyi tabiatga zarar yetkazmoq.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yovvoyi tabiatga zarar yetkazmoq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pollute the air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havoni ifloslantirmoq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pollute the air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pollute the air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havoni ifloslantirmoq.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havoni ifloslantirmoq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waste natural resources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tabiiy resurslarni isrof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waste natural resources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waste natural resources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tabiiy resurslarni isrof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tabiiy resurslarni isrof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switch off the lights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chiroqlarni o‘chirmoq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switch off the lights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switch off the lights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chiroqlarni o‘chirmoq.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chiroqlarni o‘chirmoq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use reusable bags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qayta ishlatiladigan sumkalardan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use reusable bags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use reusable bags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qayta ishlatiladigan sumkalardan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qayta ishlatiladigan sumkalardan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sort your rubbish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chiqindilarni saralamoq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sort their rubbish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sort their rubbish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chiqindilarni saralamoq.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chiqindilarni saralamoq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avoid single-use plastic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 martalik plastikdan voz kechmoq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avoid single-use plastic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avoid single-use plastic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 martalik plastikdan voz kechmoq.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 martalik plastikdan voz kechmoq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care about the environment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atrof-muhitga befarq bo‘lmaslik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care about the environment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care about the environment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atrof-muhitga befarq bo‘lmaslik.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atrof-muhitga befarq bo‘lmaslik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become environmentally conscious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ekologik ongli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become environmentally conscious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environmentally conscious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ekologik ongli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ekologik ongli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protect natural habitats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tabiiy yashash joylarini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protect natural habitats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protect natural habitats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tabiiy yashash joylarini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tabiiy yashash joylarini himoya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preserve green spaces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yashil hududlarni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preserve green spaces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preserve green spaces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yashil hududlarni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yashil hududlarni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tackle air pollution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havo ifloslanishiga qarshi kurashmoq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tackle air pollution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tackle air pollution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havo ifloslanishiga qarshi kurashmoq.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havo ifloslanishiga qarshi kurashmoq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use renewable energy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qayta tiklanuvchi energiyadan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use renewable energy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use renewable energy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qayta tiklanuvchi energiyadan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qayta tiklanuvchi energiyadan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conserve water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suv resurslarini asramoq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conserve water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conserve water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suv resurslarini asramoq.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suv resurslarini asramoq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make greener choices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ekologikroq tanlovlar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make greener choices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greener choices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ekologikroq tanlovlar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ekologikroq tanlovlar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environmental degradation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atrof-muhitning degradatsiyasi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Environmental degradation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environmental degradation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Atrof-muhitning degradatsiyasi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atrof-muhitning degradatsiyasiga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climate change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iqlim o‘zgarishi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Climate change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climate change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Iqlim o‘zgarishi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iqlim o‘zgarishiga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global warming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isish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Global warming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global warming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Global isish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global isishga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greenhouse gas emissions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issiqxona gazlari chiqindilari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Greenhouse gas emissions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greenhouse gas emissions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Issiqxona gazlari chiqindilari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issiqxona gazlari chiqindilariga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carbon emissions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uglerod chiqindilari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Carbon emissions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carbon emissions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Uglerod chiqindilari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uglerod chiqindilariga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renewable energy sources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qayta tiklanuvchi energiya manbalari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Renewable energy sources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renewable energy sources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Qayta tiklanuvchi energiya manbalari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qayta tiklanuvchi energiya manbalariga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fossil fuel consumption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qazilma yoqilg‘i iste’moli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Fossil fuel consumption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fossil fuel consumption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Qazilma yoqilg‘i iste’moli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qazilma yoqilg‘i iste’moliga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natural resource depletion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tabiiy resurslarning kamayishi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Natural resource depletion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natural resource depletion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Tabiiy resurslarning kamayishi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tabiiy resurslarning kamayishiga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environmental sustainability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ekologik barqarorlik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Environmental sustainability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environmental sustainability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Ekologik barqarorlik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ekologik barqarorlikga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biodiversity loss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biologik xilma-xillikning yo‘qolishi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Biodiversity loss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biodiversity loss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Biologik xilma-xillikning yo‘qolishi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biologik xilma-xillikning yo‘qolishiga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combat climate change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iqlim o‘zgarishiga qarshi kurashmoq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combat climate change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combat climate change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iqlim o‘zgarishiga qarshi kurashmoq.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iqlim o‘zgarishiga qarshi kurashmoq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curb carbon emissions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uglerod chiqindilarini cheklamoq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curb carbon emissions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curb carbon emissions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uglerod chiqindilarini cheklamoq.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uglerod chiqindilarini cheklamoq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preserve biodiversity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biologik xilma-xillikni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preserve biodiversity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preserve biodiversity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biologik xilma-xillikni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biologik xilma-xillikni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conserve natural resources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tabiiy resurslarni asramoq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conserve natural resources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conserve natural resources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tabiiy resurslarni asramoq.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tabiiy resurslarni asramoq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mitigate environmental damage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ekologik zararni yumshatmoq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mitigate environmental damage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mitigate environmental damage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ekologik zararni yumshatmoq.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ekologik zararni yumshatmoq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adopt sustainable practices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barqaror amaliyotlarni joriy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adopt sustainable practices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adopt sustainable practices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barqaror amaliyotlarni joriy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barqaror amaliyotlarni joriy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impose environmental regulations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ekologik qoidalarni joriy 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impose environmental regulations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impose environmental regulations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ekologik qoidalarni joriy 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ekologik qoidalarni joriy 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reduce dependence on fossil fuels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qazilma yoqilg‘iga qaramlikni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reduce dependence on fossil fuels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dependence on fossil fuels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qazilma yoqilg‘iga qaramlikni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qazilma yoqilg‘iga qaramlikni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promote renewable energy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qayta tiklanuvchi energiyani targ‘ib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promote renewable energy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renewable energy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qayta tiklanuvchi energiyani targ‘ib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qayta tiklanuvchi energiyani targ‘ib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minimise ecological impact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ekologik ta’sirni minimallashtirmoq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environment, people may minimise ecological impact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minimise ecological impact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ekologik ta’sirni minimallashtirmoq.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ekologik ta’sirni minimallashtirmoq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Work &amp; Career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earn a decent salary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munosib maosh topmoq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earn a decent salary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earn a decent salary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munosib maosh topmoq.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munosib maosh topmoq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get a promotion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lavozim ko‘tarilishiga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get a promotion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a promotion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lavozim ko‘tarilishiga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lavozim ko‘tarilishiga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climb the career ladder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martaba pog‘onasidan ko‘tarilmoq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climb the career ladder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climb the career ladder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martaba pog‘onasidan ko‘tarilmoq.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martaba pog‘onasidan ko‘tarilmoq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gain work experience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tajribasi orttirmoq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gain work experience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gain work experience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 tajribasi orttirmoq.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 tajribasi orttirmoq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have a stable job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barqaror ishga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have a stable job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stable job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barqaror ishga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barqaror ishga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work long hours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uzoq soatlar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work long hours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work long hours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uzoq soatlar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uzoq soatlar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work under pressure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bosim ostida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work under pressure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work under pressure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bosim ostida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bosim ostida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meet tight deadlines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qisqa muddatlarga ulgurmoq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meet tight deadlines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meet tight deadlines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qisqa muddatlarga ulgurmoq.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qisqa muddatlarga ulgurmoq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have a heavy workload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katta ish yuklamasiga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have a heavy workload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heavy workload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katta ish yuklamasiga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katta ish yuklamasiga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achieve a work-life balance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va shaxsiy hayot muvozanatiga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achieve a work-life balance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achieve a work-life balance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 va shaxsiy hayot muvozanatiga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 va shaxsiy hayot muvozanatiga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work from home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uydan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work from home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work from home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uydan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uydan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work flexible hours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moslashuvchan ish vaqtida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work flexible hours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work flexible hours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moslashuvchan ish vaqtida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moslashuvchan ish vaqtida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enjoy your job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ishidan zavqlanmoq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enjoy their job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enjoy their job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ishidan zavqlanmoq.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ishidan zavqlanmoq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hate your job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ishidan nafratlanmoq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hate their job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hate their job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ishidan nafratlanmoq.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ishidan nafratlanmoq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pursue a career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karyera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pursue a career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pursue a career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karyera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karyera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choose a career path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karyera yo‘lini tanlamoq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choose a career path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choose a career path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karyera yo‘lini tanlamoq.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karyera yo‘lini tanlamoq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land a job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ishga joylashmoq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land a job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land a job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ishga joylashmoq.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ishga joylashmoq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apply for a job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ishga ariza topshirmoq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apply for a job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apply for a job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ishga ariza topshirmoq.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ishga ariza topshirmoq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attend a job interview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suhbatida qatnashmoq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attend a job interview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attend a job interview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 suhbatida qatnashmoq.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 suhbatida qatnashmoq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gain valuable skills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qimmatli ko‘nikmalarni egallamoq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gain valuable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gain valuable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qimmatli ko‘nikmalarni egallamoq.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qimmatli ko‘nikmalarni egallamoq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get along with colleagues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hamkasblar bilan yaxshi chiqishmoq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get along with colleagues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along with colleagues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hamkasblar bilan yaxshi chiqishmoq.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hamkasblar bilan yaxshi chiqishmoq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work as part of a team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 tarkibida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work as part of a team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work as part of a team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 tarkibida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 tarkibida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take on responsibility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mas’uliyatni zimmasiga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take on responsibility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on responsibility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mas’uliyatni zimmasiga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mas’uliyatni zimmasiga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deal with customers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mijozlar bilan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deal with customers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deal with customers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mijozlar bilan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mijozlar bilan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change careers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kasb yoki karyerani o‘zgartirmoq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change careers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change careers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kasb yoki karyerani o‘zgartirmoq.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kasb yoki karyerani o‘zgartirmoq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start your own business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 biznesini boshlamoq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start their own business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start their own business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 biznesini boshlamoq.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 biznesini boshlamoq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make a living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tirikchilik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make a living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a living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tirikchilik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tirikchilik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have job security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barqarorligiga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have job security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job security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 barqarorligiga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 barqarorligiga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gain professional experience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professional tajriba orttirmoq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gain professional experience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gain professional experience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professional tajriba orttirmoq.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professional tajriba orttirmoq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feel satisfied with your career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karyerasidan qoniqish his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feel satisfied with their career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feel satisfied with their career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karyerasidan qoniqish his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karyerasidan qoniqish his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employment opportunities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bilan ta’minlanish imkoniyatlari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Employment opportunities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employment opportunities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Ish bilan ta’minlanish imkoniyatlari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ish bilan ta’minlanish imkoniyatlariga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job satisfaction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ishdan qoniqish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Job satisfaction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job satisfaction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Ishdan qoniqish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ishdan qoniqishga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career prospects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karyera istiqbollari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Career prospects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career prospects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Karyera istiqbollari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karyera istiqbollariga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workforce productivity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ishchi kuchi unumdorligi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Workforce productivity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workforce productivity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Ishchi kuchi unumdorligi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ishchi kuchi unumdorligiga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labour market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mehnat bozori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Labour market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labour market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Mehnat bozori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mehnat bozoriga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skilled workforce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malakali ishchi kuchi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Skilled workforce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skilled workforce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Malakali ishchi kuchi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malakali ishchi kuchiga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unemployment rate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ishsizlik darajasi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Unemployment rate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unemployment rate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Ishsizlik darajasi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ishsizlik darajasiga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occupational stress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kasbiy stress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Occupational stress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occupational stress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Kasbiy stress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kasbiy stressga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workplace flexibility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joyidagi moslashuvchanlik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Workplace flexibility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workplace flexibility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Ish joyidagi moslashuvchanlik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ish joyidagi moslashuvchanlikga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professional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kasbiy rivojlanish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Professional development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professional development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Kasbiy rivojlanish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kasbiy rivojlanishga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improve employee productivity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xodimlar unumdorligini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improve employee productivity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employee productivity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xodimlar unumdorligini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xodimlar unumdorligini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enhance job satisfaction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ishdan qoniqishni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enhance job satisfaction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enhance job satisfaction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ishdan qoniqishni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ishdan qoniqishni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create employment opportunities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o‘rinlari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create employment opportunities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create employment opportunities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 o‘rinlari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 o‘rinlari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maintain work-life balance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va hayot muvozanatini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maintain work-life balance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work-life balance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 va hayot muvozanatini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 va hayot muvozanatini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increase staff retention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xodimlarni ishda saqlab qolish darajasini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increase staff retention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increase staff retention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xodimlarni ishda saqlab qolish darajasini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xodimlarni ishda saqlab qolish darajasini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provide financial security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barqarorlikni ta’minlamoq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provide financial security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financial security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moliyaviy barqarorlikni ta’minlamoq.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moliyaviy barqarorlikni ta’minlamoq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experience occupational burnout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kasbiy kuyib ketishni boshdan kechirmoq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experience occupational burnout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experience occupational burnout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kasbiy kuyib ketishni boshdan kechirmoq.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kasbiy kuyib ketishni boshdan kechirmoq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acquire transferable skills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turli sohalarda qo‘llanadigan ko‘nikmalarni egallamoq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acquire transferable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acquire transferable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turli sohalarda qo‘llanadigan ko‘nikmalarni egallamoq.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turli sohalarda qo‘llanadigan ko‘nikmalarni egallamoq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encourage career progression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karyera rivojini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encourage career progression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career progression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karyera rivojini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karyera rivojini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meet labour market demands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mehnat bozori talablarini qondirmoq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work &amp; career, people may meet labour market demands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meet labour market demands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mehnat bozori talablarini qondirmoq.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mehnat bozori talablarini qondirmoq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Family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spend quality time together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birga mazmunli vaqt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spend quality time together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quality time together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birga mazmunli vaqt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birga mazmunli vaqt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have a close relationship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yaqin munosabatga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have a close relationship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close relationship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yaqin munosabatga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yaqin munosabatga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get along well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yaxshi chiqishmoq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get along well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along well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yaxshi chiqishmoq.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yaxshi chiqishmoq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have a strong bond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mustahkam rishtaga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have a strong bond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strong bond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mustahkam rishtaga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mustahkam rishtaga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support each other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bir-birini qo‘llab-quvvatlamoq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support each other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support each other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bir-birini qo‘llab-quvvatlamoq.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bir-birini qo‘llab-quvvatlamoq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rely on your family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oilaga tayanmoq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rely on their family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rely on their family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oilaga tayanmoq.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oilaga tayanmoq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stay in touch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aloqada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stay in touch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stay in touch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aloqada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aloqada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grow up in a family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oilada ulg‘aymoq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grow up in a family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grow up in a family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oilada ulg‘aymoq.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oilada ulg‘aymoq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have a big family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katta oilaga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have a big family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big family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katta oilaga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katta oilaga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have a small family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kichik oilaga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have a small family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small family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kichik oilaga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kichik oilaga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get together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 joyga yig‘ilmoq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get together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together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 joyga yig‘ilmoq.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 joyga yig‘ilmoq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have family gatherings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oilaviy yig‘ilishlar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have family gatherings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family gatherings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oilaviy yig‘ilishlar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oilaviy yig‘ilishlar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celebrate special occasions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maxsus kunlarni nishonlamoq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celebrate special occasions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celebrate special occasions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maxsus kunlarni nishonlamoq.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maxsus kunlarni nishonlamoq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share household chores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 ishlarini bo‘lib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share household chores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share household chores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 ishlarini bo‘lib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 ishlarini bo‘lib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look after children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bolalarga qaramoq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look after children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look after children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bolalarga qaramoq.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bolalarga qaramoq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take care of elderly parents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keksa ota-onaga g‘amxo‘rlik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take care of elderly parents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care of elderly parents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keksa ota-onaga g‘amxo‘rlik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keksa ota-onaga g‘amxo‘rlik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make family decisions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oilaviy qarorlar qabul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make family decisions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family decisions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oilaviy qarorlar qabul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oilaviy qarorlar qabul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have an argument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tortishib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have an argument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an argument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tortishib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tortishib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sort out problems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muammolarni hal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sort out problems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sort out problems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muammolarni hal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muammolarni hal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set a good example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yaxshi namuna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set a good example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set a good example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yaxshi namuna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yaxshi namuna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spend time with relatives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qarindoshlar bilan vaqt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spend time with relatives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time with relatives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qarindoshlar bilan vaqt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qarindoshlar bilan vaqt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have a supportive family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qo‘llab-quvvatlovchi oilaga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have a supportive family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supportive family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qo‘llab-quvvatlovchi oilaga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qo‘llab-quvvatlovchi oilaga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maintain family relationships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oilaviy munosabatlarni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maintain family relationships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family relationships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oilaviy munosabatlarni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oilaviy munosabatlarni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feel close to someone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kishiga yaqin his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feel close to someone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feel close to someone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kishiga yaqin his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kishiga yaqin his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live under the same roof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 tom ostida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live under the same roof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under the same roof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 tom ostida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 tom ostida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move away from home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uydan boshqa joyga ko‘chib ketmoq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move away from home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move away from home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uydan boshqa joyga ko‘chib ketmoq.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uydan boshqa joyga ko‘chib ketmoq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start a family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 qurmoq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start a family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start a family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 qurmoq.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 qurmoq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raise a family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 boqib, farzandlarni tarbiyalamoq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raise a family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raise a family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 boqib, farzandlarni tarbiyalamoq.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 boqib, farzandlarni tarbiyalamoq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keep family traditions alive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oilaviy an’analarni saqlab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keep family traditions alive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family traditions alive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oilaviy an’analarni saqlab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oilaviy an’analarni saqlab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create happy memories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baxtli xotiralar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create happy memories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create happy memories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baxtli xotiralar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baxtli xotiralar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family structure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 tuzilishi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Family structure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family structure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Oila tuzilishi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oila tuzilishiga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family relationships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oilaviy munosabatlar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Family relationships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family relationships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Oilaviy munosabatlar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oilaviy munosabatlarga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parental responsibility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ota-onalik mas’uliyati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Parental responsibility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parental responsibility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Ota-onalik mas’uliyati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ota-onalik mas’uliyatiga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family upbringing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oilaviy tarbiya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Family upbringing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family upbringing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Oilaviy tarbiya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oilaviy tarbiyaga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extended family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kengaytirilgan oila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Extended family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extended family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Kengaytirilgan oila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kengaytirilgan oilaga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nuclear family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kichik yadro oila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Nuclear family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nuclear family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Kichik yadro oila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kichik yadro oilaga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family breakdown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oilaning buzilishi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Family breakdown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family breakdown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Oilaning buzilishi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oilaning buzilishiga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parental support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ota-ona ko‘magi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Parental support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parental support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Ota-ona ko‘magi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ota-ona ko‘magiga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emotional support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ruhiy qo‘llab-quvvatlash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Emotional support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emotional support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Ruhiy qo‘llab-quvvatlash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ruhiy qo‘llab-quvvatlashga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family cohesion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oilaviy jipslik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Family cohesion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family cohesion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Oilaviy jipslik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oilaviy jipslikga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strengthen family bonds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oilaviy rishtalarni mustahkamlamoq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strengthen family bonds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strengthen family bonds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oilaviy rishtalarni mustahkamlamoq.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oilaviy rishtalarni mustahkamlamoq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maintain family 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qarindoshlik aloqalarini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maintain family 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family 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qarindoshlik aloqalarini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qarindoshlik aloqalarini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provide emotional support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ruhiy qo‘llab-quvvatlash ko‘rsatmoq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provide emotional support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emotional support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ruhiy qo‘llab-quvvatlash ko‘rsatmoq.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ruhiy qo‘llab-quvvatlash ko‘rsatmoq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assume parental responsibility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ota-onalik mas’uliyatini zimmasiga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assume parental responsibility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assume parental responsibility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ota-onalik mas’uliyatini zimmasiga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ota-onalik mas’uliyatini zimmasiga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contribute to family stability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 barqarorligiga hissa qo‘shmoq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contribute to family stability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contribute to family stability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 barqarorligiga hissa qo‘shmoq.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 barqarorligiga hissa qo‘shmoq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undermine family relationships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oilaviy munosabatlarni zaiflashtirmoq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undermine family relationships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undermine family relationships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oilaviy munosabatlarni zaiflashtirmoq.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oilaviy munosabatlarni zaiflashtirmoq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promote family cohesion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oilaviy jipslikni kuchaytirmoq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promote family cohesion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family cohesion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oilaviy jipslikni kuchaytirmoq.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oilaviy jipslikni kuchaytirmoq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influence child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 rivojlanishiga ta’sir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influence child development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influence child development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 rivojlanishiga ta’sir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 rivojlanishiga ta’sir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create a stable home environment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barqaror oilaviy muhit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create a stable home environment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create a stable home environment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barqaror oilaviy muhit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barqaror oilaviy muhit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play a crucial role in upbringing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tarbiyada hal qiluvchi rol o‘ynamoq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family, people may play a crucial role in upbringing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play a crucial role in upbringing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tarbiyada hal qiluvchi rol o‘ynamoq.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tarbiyada hal qiluvchi rol o‘ynamoq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Children &amp; Parenting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bring up children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bolalarni tarbiyalamoq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bring up children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bring up children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bolalarni tarbiyalamoq.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bolalarni tarbiyalamoq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raise a child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bolani voyaga yetkazmoq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raise a child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raise a child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bolani voyaga yetkazmoq.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bolani voyaga yetkazmoq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set boundaries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aniq chegaralar belgilamoq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set boundaries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set boundaries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aniq chegaralar belgilamoq.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aniq chegaralar belgilamoq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set a good example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yaxshi namuna ko‘rsatmoq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set a good example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set a good example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yaxshi namuna ko‘rsatmoq.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yaxshi namuna ko‘rsatmoq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teach right from wrong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yaxshi bilan yomonni farqlashni o‘rgatmoq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teach right from wrong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teach right from wrong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yaxshi bilan yomonni farqlashni o‘rgatmoq.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yaxshi bilan yomonni farqlashni o‘rgatmoq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spend time with children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bolalar bilan vaqt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spend time with children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time with children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bolalar bilan vaqt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bolalar bilan vaqt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keep an eye on children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bolalarni kuzatib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keep an eye on children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an eye on children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bolalarni kuzatib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bolalarni kuzatib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spoil a child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bolani erkalatib yubormoq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spoil a child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spoil a child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bolani erkalatib yubormoq.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bolani erkalatib yubormoq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discipline a child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bolaga intizom o‘rgatmoq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discipline a child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discipline a child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bolaga intizom o‘rgatmoq.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bolaga intizom o‘rgatmoq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encourage good behaviour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yaxshi xulqni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encourage good behaviour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good behaviour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yaxshi xulqni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yaxshi xulqni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develop good habits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yaxshi odatlarni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develop good habits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good habits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yaxshi odatlarni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yaxshi odatlarni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limit screen time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ekran vaqtini cheklamoq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limit screen time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limit screen time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ekran vaqtini cheklamoq.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ekran vaqtini cheklamoq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give children freedom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bolalarga erkinlik bermoq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give children freedom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give children freedom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bolalarga erkinlik bermoq.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bolalarga erkinlik bermoq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support their interests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ularning qiziqishlarini qo‘llab-quvvatlamoq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support their interests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support their interests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ularning qiziqishlarini qo‘llab-quvvatlamoq.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ularning qiziqishlarini qo‘llab-quvvatlamoq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build their confidence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ularning o‘ziga ishonchini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build their confidence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build their confidence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ularning o‘ziga ishonchini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ularning o‘ziga ishonchini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learn through play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o‘yin orqali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learn through play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through play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o‘yin orqali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o‘yin orqali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make their own decisions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 qarorlarini o‘zi qabul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make their own decisions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their own decisions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 qarorlarini o‘zi qabul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 qarorlarini o‘zi qabul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become independent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mustaqil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become independent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independent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mustaqil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mustaqil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behave badly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yomon xulq ko‘rsatmoq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behave badly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behave badly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yomon xulq ko‘rsatmoq.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yomon xulq ko‘rsatmoq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throw a tantrum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injiqlik qilib jahl chiqarmoq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throw a tantrum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throw a tantrum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injiqlik qilib jahl chiqarmoq.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injiqlik qilib jahl chiqarmoq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follow rules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qoidalarga amal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follow rules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follow rules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qoidalarga amal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qoidalarga amal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break the rules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qoidalarni buzmoq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break the rules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break the rules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qoidalarni buzmoq.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qoidalarni buzmoq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develop social skills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ko‘nikmalarni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develop social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social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ko‘nikmalarni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ko‘nikmalarni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develop communication skills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muloqot ko‘nikmalarini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develop communication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communication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muloqot ko‘nikmalarini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muloqot ko‘nikmalarini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learn from mistakes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xatolardan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learn from mistakes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from mistakes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xatolardan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xatolardan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take responsibility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mas’uliyatni o‘z zimmasiga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take responsibility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responsibility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mas’uliyatni o‘z zimmasiga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mas’uliyatni o‘z zimmasiga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have a happy childhood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baxtli bolalik kechirmoq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have a happy childhood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happy childhood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baxtli bolalik kechirmoq.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baxtli bolalik kechirmoq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grow up too quickly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juda tez ulg‘ayib ketmoq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grow up too quickly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grow up too quickly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juda tez ulg‘ayib ketmoq.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juda tez ulg‘ayib ketmoq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spend time outdoors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ochiq havoda vaqt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spend time outdoors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time outdoors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ochiq havoda vaqt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ochiq havoda vaqt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provide a supportive environment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qo‘llab-quvvatlovchi muhit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provide a supportive environment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a supportive environment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qo‘llab-quvvatlovchi muhit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qo‘llab-quvvatlovchi muhit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child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 rivojlanishi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Child development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child development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Bola rivojlanishi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bola rivojlanishiga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parental supervision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ota-ona nazorati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Parental supervision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parental supervision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Ota-ona nazorati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ota-ona nazoratiga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parental guidance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ota-ona yo‘l-yo‘rig‘i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Parental guidance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parental guidance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Ota-ona yo‘l-yo‘rig‘i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ota-ona yo‘l-yo‘rig‘iga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childhood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bolalik davridagi rivojlanish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Childhood development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childhood development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Bolalik davridagi rivojlanish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bolalik davridagi rivojlanishga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early childhood education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maktabgacha erta ta’lim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Early childhood education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early childhood education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Maktabgacha erta ta’lim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maktabgacha erta ta’limga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behavioural problems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xulq-atvor muammolari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Behavioural problems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behavioural problems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Xulq-atvor muammolari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xulq-atvor muammolariga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excessive screen time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haddan tashqari ko‘p ekran vaqti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Excessive screen time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excessive screen time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Haddan tashqari ko‘p ekran vaqti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haddan tashqari ko‘p ekran vaqtiga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parental involvement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ota-onaning faol ishtiroki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Parental involvement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parental involvement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Ota-onaning faol ishtiroki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ota-onaning faol ishtirokiga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positive reinforcement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ijobiy rag‘batlantirish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Positive reinforcement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positive reinforcement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Ijobiy rag‘batlantirish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ijobiy rag‘batlantirishga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emotional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hissiy rivojlanish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Emotional development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emotional development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Hissiy rivojlanish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hissiy rivojlanishga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foster independence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mustaqillikni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foster independence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foster independence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mustaqillikni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mustaqillikni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instil discipline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intizomni singdirmoq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instil discipline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instil discipline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intizomni singdirmoq.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intizomni singdirmoq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develop social competence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kompetensiyani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develop social competence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social competence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kompetensiyani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kompetensiyani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shape children's behaviour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bolalarning xulq-atvorini shakllantirmoq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shape children's behaviour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shape children's behaviour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bolalarning xulq-atvorini shakllantirmoq.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bolalarning xulq-atvorini shakllantirmoq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provide parental guidance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ota-onalik yo‘l-yo‘rig‘ini bermoq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provide parental guidance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parental guidance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ota-onalik yo‘l-yo‘rig‘ini bermoq.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ota-onalik yo‘l-yo‘rig‘ini bermoq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encourage responsible behaviour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mas’uliyatli xulqni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encourage responsible behaviour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responsible behaviour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mas’uliyatli xulqni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mas’uliyatli xulqni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hinder emotional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hissiy rivojlanishga to‘sqinlik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hinder emotional development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hinder emotional development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hissiy rivojlanishga to‘sqinlik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hissiy rivojlanishga to‘sqinlik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promote healthy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rivojlanishni qo‘llab-quvvatlamoq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promote healthy development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healthy development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rivojlanishni qo‘llab-quvvatlamoq.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rivojlanishni qo‘llab-quvvatlamoq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influence children's attitudes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bolalarning qarashlariga ta’sir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influence children's attitudes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influence children's attitudes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bolalarning qarashlariga ta’sir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bolalarning qarashlariga ta’sir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prepare children for adulthood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bolalarni katta hayotga tayyorlamoq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children &amp; parenting, people may prepare children for adulthood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prepare children for adulthood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bolalarni katta hayotga tayyorlamoq.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bolalarni katta hayotga tayyorlamoq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Social Media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scroll through social media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tarmoqlarni varaqlamoq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scroll through social media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scroll through social media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tarmoqlarni varaqlamoq.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tarmoqlarni varaqlamoq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post a photo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rasm joylamoq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post a photo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post a photo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rasm joylamoq.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rasm joylamoq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upload a video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video yuklamoq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upload a video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upload a video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video yuklamoq.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video yuklamoq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share content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kontent ulashmoq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share content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share content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kontent ulashmoq.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kontent ulashmoq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follow someone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kishini onlayn kuzatmoq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follow someone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follow someone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kishini onlayn kuzatmoq.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kishini onlayn kuzatmoq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gain followers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obunachilar orttirmoq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gain followers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gain followers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obunachilar orttirmoq.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obunachilar orttirmoq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go viral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internetda tez ommalashmoq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go viral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go viral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internetda tez ommalashmoq.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internetda tez ommalashmoq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keep in touch with friends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do‘stlar bilan aloqada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keep in touch with friends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in touch with friends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do‘stlar bilan aloqada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do‘stlar bilan aloqada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stay up to date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yangiliklardan xabardor bo‘lib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stay up to date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stay up to date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yangiliklardan xabardor bo‘lib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yangiliklardan xabardor bo‘lib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waste time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internetda vaqtni behuda sarflamoq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waste time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waste time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internetda vaqtni behuda sarflamoq.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internetda vaqtni behuda sarflamoq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be addicted to social media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tarmoqlarga qaram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be addicted to social media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addicted to social media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tarmoqlarga qaram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tarmoqlarga qaram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spend too much time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internetda juda ko‘p vaqt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spend too much time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too much time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internetda juda ko‘p vaqt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internetda juda ko‘p vaqt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compare yourself to others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o‘zini boshqalar bilan solishtirmoq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compare themselves to others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compare themselves to others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o‘zini boshqalar bilan solishtirmoq.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o‘zini boshqalar bilan solishtirmoq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feel left out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o‘zini chetda qolgandek his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feel left out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feel left out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o‘zini chetda qolgandek his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o‘zini chetda qolgandek his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express your opinions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fikrlarini ifodalamoq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express their opinions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express their opinions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fikrlarini ifodalamoq.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fikrlarini ifodalamoq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share your thoughts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 fikrlarini ulashmoq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share their thoughts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share their thoughts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 fikrlarini ulashmoq.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 fikrlarini ulashmoq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meet new people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internetda yangi odamlar bilan tanishmoq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meet new people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meet new people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internetda yangi odamlar bilan tanishmoq.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internetda yangi odamlar bilan tanishmoq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build an online presence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internetdagi shaxsiy obro‘ va mavjudlikni shakllantirmoq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build an online presence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build an online presence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internetdagi shaxsiy obro‘ va mavjudlikni shakllantirmoq.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internetdagi shaxsiy obro‘ va mavjudlikni shakllantirmoq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follow the latest trends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so‘nggi trendlarga ergashmoq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follow the latest trends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follow the latest trends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so‘nggi trendlarga ergashmoq.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so‘nggi trendlarga ergashmoq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check notifications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bildirishnomalarni tekshirmoq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check notifications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check notifications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bildirishnomalarni tekshirmoq.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bildirishnomalarni tekshirmoq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reply to comments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izohlarga javob bermoq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reply to comments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reply to comments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izohlarga javob bermoq.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izohlarga javob bermoq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send direct messages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xabarlar yubormoq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send direct messages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send direct messages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shaxsiy xabarlar yubormoq.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shaxsiy xabarlar yubormoq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protect personal information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ma’lumotni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protect personal information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protect personal information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shaxsiy ma’lumotni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shaxsiy ma’lumotni himoya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delete your account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akkauntni o‘chirmoq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delete their account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delete their account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akkauntni o‘chirmoq.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akkauntni o‘chirmoq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take a break from social media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tarmoqlardan tanaffus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take a break from social media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a break from social media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tarmoqlardan tanaffus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tarmoqlardan tanaffus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spread information quickly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ma’lumotni tez tarqatmoq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spread information quickly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spread information quickly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ma’lumotni tez tarqatmoq.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ma’lumotni tez tarqatmoq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stay connected with people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odamlar bilan aloqada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stay connected with people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stay connected with people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odamlar bilan aloqada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odamlar bilan aloqada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influence people's opinions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odamlarning fikriga ta’sir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influence people's opinions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influence people's opinions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odamlarning fikriga ta’sir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odamlarning fikriga ta’sir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create online content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kontent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create online content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create online content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onlayn kontent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onlayn kontent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become an online influencer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influencerga aylanmoq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become an online influencer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an online influencer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onlayn influencerga aylanmoq.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onlayn influencerga aylanmoq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social media platforms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tarmoq platformalari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Social media platforms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social media platforms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Ijtimoiy tarmoq platformalari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ijtimoiy tarmoq platformalariga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online communication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muloqot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Online communication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online communication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Onlayn muloqot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onlayn muloqotga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digital addiction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raqamli qaramlik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Digital addiction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digital addiction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Raqamli qaramlik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raqamli qaramlikga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online privacy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maxfiylik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Online privacy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online privacy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Onlayn maxfiylik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onlayn maxfiylikga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personal data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ma’lumotlar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Personal data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personal data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Shaxsiy ma’lumotlar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shaxsiy ma’lumotlarga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misleading information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chalg‘ituvchi ma’lumot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Misleading information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misleading information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Chalg‘ituvchi ma’lumot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chalg‘ituvchi ma’lumotga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social isolation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yakkalanish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Social isolation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social isolation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Ijtimoiy yakkalanish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ijtimoiy yakkalanishga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online harassment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tazyiq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Online harassment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online harassment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Onlayn tazyiq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onlayn tazyiqga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public discourse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jamoatchilik muhokamasi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Public discourse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public discourse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Jamoatchilik muhokamasi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jamoatchilik muhokamasiga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digital footprint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raqamli iz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Digital footprint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digital footprint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Raqamli iz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raqamli izga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facilitate instant communication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tezkor muloqotni osonlashtirmoq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facilitate instant communication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facilitate instant communication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tezkor muloqotni osonlashtirmoq.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tezkor muloqotni osonlashtirmoq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spread misinformation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yolg‘on yoki noto‘g‘ri ma’lumot tarqatmoq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spread misinformation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spread misinformation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yolg‘on yoki noto‘g‘ri ma’lumot tarqatmoq.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yolg‘on yoki noto‘g‘ri ma’lumot tarqatmoq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invade personal privacy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maxfiylikka tajovuz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invade personal privacy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invade personal privacy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shaxsiy maxfiylikka tajovuz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shaxsiy maxfiylikka tajovuz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shape public opinion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jamoatchilik fikrini shakllantirmoq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shape public opinion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shape public opinion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jamoatchilik fikrini shakllantirmoq.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jamoatchilik fikrini shakllantirmoq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undermine face-to-face interaction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yuzma-yuz muloqotni zaiflashtirmoq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undermine face-to-face interaction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undermine face-to-face interaction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yuzma-yuz muloqotni zaiflashtirmoq.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yuzma-yuz muloqotni zaiflashtirmoq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encourage social comparison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solishtirishni kuchaytirmoq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encourage social comparison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social comparison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solishtirishni kuchaytirmoq.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solishtirishni kuchaytirmoq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expose users to harmful content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foydalanuvchilarni zararli kontentga duchor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expose users to harmful content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expose users to harmful content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foydalanuvchilarni zararli kontentga duchor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foydalanuvchilarni zararli kontentga duchor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strengthen social connections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aloqalarni mustahkamlamoq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strengthen social connections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strengthen social connections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aloqalarni mustahkamlamoq.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aloqalarni mustahkamlamoq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influence consumer behaviour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iste’molchi xulqiga ta’sir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influence consumer behaviour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influence consumer behaviour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iste’molchi xulqiga ta’sir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iste’molchi xulqiga ta’sir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regulate online platforms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platformalarni tartibga solmoq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social media, people may regulate online platforms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regulate online platforms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onlayn platformalarni tartibga solmoq.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onlayn platformalarni tartibga solmoq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Transport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take public transport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transportidan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take public transport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public transport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transportidan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transportidan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catch a bus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avtobusga ulgurmoq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catch a bus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catch a bus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avtobusga ulgurmoq.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avtobusga ulgurmoq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miss a bus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avtobusga kechikmoq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miss a bus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miss a bus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avtobusga kechikmoq.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avtobusga kechikmoq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get stuck in traffic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tirbandlikda qolib ketmoq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get stuck in traffic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stuck in traffic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tirbandlikda qolib ketmoq.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tirbandlikda qolib ketmoq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avoid rush hour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tig‘iz vaqtni chetlab o‘tmoq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avoid rush hour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avoid rush hour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tig‘iz vaqtni chetlab o‘tmoq.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tig‘iz vaqtni chetlab o‘tmoq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commute to work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ishga qatnab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commute to work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commute to work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ishga qatnab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ishga qatnab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commute to school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maktabga qatnab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commute to school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commute to school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maktabga qatnab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maktabga qatnab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drive to work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ishga mashinada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drive to work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drive to work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ishga mashinada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ishga mashinada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take a taxi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taksiga minmoq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take a taxi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a taxi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taksiga minmoq.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taksiga minmoq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ride a bike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velosiped minmoq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ride a bike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ride a bike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velosiped minmoq.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velosiped minmoq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walk to work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ishga piyoda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walk to work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walk to work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ishga piyoda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ishga piyoda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travel by train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poyezdda sayohat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travel by train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travel by train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poyezdda sayohat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poyezdda sayohat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use the underground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metrodan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use the underground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use the underground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metrodan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metrodan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heavy traffic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kuchli tirbandlik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Heavy traffic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heavy traffic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Kuchli tirbandlik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kuchli tirbandlikga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traffic jam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yo‘l tirbandligi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Traffic jam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traffic jam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Yo‘l tirbandligi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yo‘l tirbandligiga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long commute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uzoq qatnov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Long commute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long commute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Uzoq qatnov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uzoq qatnovga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reliable transport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ishonchli transport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Reliable transport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reliable transport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Ishonchli transport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ishonchli transportga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affordable transport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hamyonbop transport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Affordable transport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affordable transport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Hamyonbop transport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hamyonbop transportga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convenient way to travel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qulay sayohat usuli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Convenient way to travel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convenient way to travel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Qulay sayohat usuli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qulay sayohat usuliga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save travel time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yo‘l vaqtini tejamoq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save travel time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save travel time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yo‘l vaqtini tejamoq.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yo‘l vaqtini tejamoq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reduce traffic congestion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yo‘l tirbandligini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reduce traffic congestion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traffic congestion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yo‘l tirbandligini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yo‘l tirbandligini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find a parking space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mashina qo‘yish joyini topmoq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find a parking space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find a parking space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mashina qo‘yish joyini topmoq.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mashina qo‘yish joyini topmoq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pay a bus fare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avtobus haqini to‘lamoq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pay a bus fare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pay a bus fare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avtobus haqini to‘lamoq.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avtobus haqini to‘lamoq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use a travel card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transport kartasidan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use a travel card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use a travel card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transport kartasidan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transport kartasidan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travel long distances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uzoq masofalarga sayohat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travel long distances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travel long distances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uzoq masofalarga sayohat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uzoq masofalarga sayohat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get around the city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 bo‘ylab harakatlanmoq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get around the city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around the city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shahar bo‘ylab harakatlanmoq.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shahar bo‘ylab harakatlanmoq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rely on public transport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transportiga tayanmoq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rely on public transport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rely on public transport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transportiga tayanmoq.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transportiga tayanmoq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reduce car use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avtomobildan foydalanishni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reduce car use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car use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avtomobildan foydalanishni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avtomobildan foydalanishni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cycle to work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ishga velosipedda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cycle to work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cycle to work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ishga velosipedda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ishga velosipedda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have easy access to transport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transportga oson kirish imkoniga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have easy access to transport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easy access to transport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transportga oson kirish imkoniga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transportga oson kirish imkoniga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public transport infrastructure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transporti infratuzilmasi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Public transport infrastructure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public transport infrastructure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Jamoat transporti infratuzilmasi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jamoat transporti infratuzilmasiga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traffic congestion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yo‘l tirbandligi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Traffic congestion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traffic congestion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Yo‘l tirbandligi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yo‘l tirbandligiga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private vehicle ownership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avtomobil egaligi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Private vehicle ownership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private vehicle ownership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Shaxsiy avtomobil egaligi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shaxsiy avtomobil egaligiga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road safety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yo‘l xavfsizligi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Road safety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road safety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Yo‘l xavfsizligi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yo‘l xavfsizligiga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transport network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transport tarmog‘i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Transport network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transport network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Transport tarmog‘i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transport tarmog‘iga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sustainable transport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barqaror transport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Sustainable transport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sustainable transport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Barqaror transport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barqaror transportga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public transit system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transport tizimi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Public transit system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public transit system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Jamoat transport tizimi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jamoat transport tizimiga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carbon emissions from transport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transportdan chiqadigan uglerod chiqindilari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Carbon emissions from transport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carbon emissions from transport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Transportdan chiqadigan uglerod chiqindilari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transportdan chiqadigan uglerod chiqindilariga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urban mobility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 harakatchanligi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Urban mobility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urban mobility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Shahar harakatchanligi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shahar harakatchanligiga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transport accessibility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transportdan foydalanish imkoniyati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Transport accessibility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transport accessibility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Transportdan foydalanish imkoniyati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transportdan foydalanish imkoniyatiga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ease traffic congestion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tirbandlikni yengillashtirmoq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ease traffic congestion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ease traffic congestion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tirbandlikni yengillashtirmoq.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tirbandlikni yengillashtirmoq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improve transport infrastructure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transport infratuzilmasini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improve transport infrastructure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transport infrastructure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transport infratuzilmasini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transport infratuzilmasini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encourage public transport use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transportidan foydalanishni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encourage public transport use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public transport use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transportidan foydalanishni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transportidan foydalanishni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reduce private car dependency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avtomobilga qaramlikni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reduce private car dependency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private car dependency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shaxsiy avtomobilga qaramlikni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shaxsiy avtomobilga qaramlikni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lower vehicle emissions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transport chiqindilarini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lower vehicle emissions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lower vehicle emissions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transport chiqindilarini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transport chiqindilarini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enhance road safety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yo‘l xavfsizligini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enhance road safety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enhance road safety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yo‘l xavfsizligini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yo‘l xavfsizligini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invest in transport networks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transport tarmoqlariga sarmoya kiritmoq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invest in transport networks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invest in transport networks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transport tarmoqlariga sarmoya kiritmoq.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transport tarmoqlariga sarmoya kiritmoq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promote sustainable mobility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barqaror harakatchanlikni targ‘ib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promote sustainable mobility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sustainable mobility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barqaror harakatchanlikni targ‘ib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barqaror harakatchanlikni targ‘ib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impose congestion charges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tirbandlik uchun to‘lov joriy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impose congestion charges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impose congestion charges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tirbandlik uchun to‘lov joriy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tirbandlik uchun to‘lov joriy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meet growing transport demand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o‘sib borayotgan transport talabini qondirmoq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transport, people may meet growing transport demand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meet growing transport demand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o‘sib borayotgan transport talabini qondirmoq.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o‘sib borayotgan transport talabini qondirmoq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Travel &amp; Tourism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travel abroad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chet elga sayohat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travel abroad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travel abroad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chet elga sayohat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chet elga sayohat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go on holiday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ta’tilga chiqmoq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go on holiday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go on holiday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ta’tilga chiqmoq.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ta’tilga chiqmoq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take a trip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sayohatga chiqmoq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take a trip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a trip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sayohatga chiqmoq.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sayohatga chiqmoq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book a flight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aviachipta band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book a flight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book a flight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aviachipta band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aviachipta band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book accommodation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turar joy band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book accommodation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book accommodation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turar joy band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turar joy band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stay in a hotel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mehmonxonada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stay in a hotel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stay in a hotel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mehmonxonada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mehmonxonada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explore a new place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joyni o‘rganib chiqmoq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explore a new place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explore a new place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joyni o‘rganib chiqmoq.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joyni o‘rganib chiqmoq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visit tourist attractions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sayyohlik maskanlariga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visit tourist attractions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visit tourist attractions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sayyohlik maskanlariga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sayyohlik maskanlariga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experience a different culture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boshqa madaniyatni boshdan kechirmoq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experience a different culture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experience a different culture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boshqa madaniyatni boshdan kechirmoq.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boshqa madaniyatni boshdan kechirmoq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try local food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taomlarni tatib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try local food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try local food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taomlarni tatib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taomlarni tatib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meet local people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odamlar bilan tanishmoq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meet local people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meet local people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odamlar bilan tanishmoq.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odamlar bilan tanishmoq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take lots of photos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ko‘p suratga tushirmoq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take lots of photos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lots of photos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ko‘p suratga tushirmoq.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ko‘p suratga tushirmoq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go sightseeing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diqqatga sazovor joylarni tomosha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go sightseeing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go sightseeing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diqqatga sazovor joylarni tomosha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diqqatga sazovor joylarni tomosha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travel on a budget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kam xarajat bilan sayohat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travel on a budget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travel on a budget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kam xarajat bilan sayohat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kam xarajat bilan sayohat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plan a trip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sayohatni rejalashtirmoq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plan a trip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plan a trip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sayohatni rejalashtirmoq.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sayohatni rejalashtirmoq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pack your bags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sumkalarni yig‘moq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pack their bags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pack their bags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sumkalarni yig‘moq.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sumkalarni yig‘moq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catch a flight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reysga ulgurmoq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catch a flight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catch a flight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reysga ulgurmoq.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reysga ulgurmoq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miss a flight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reysga kechikmoq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miss a flight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miss a flight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reysga kechikmoq.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reysga kechikmoq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go on a road trip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avtomobilda uzoq sayohatga chiqmoq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go on a road trip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go on a road trip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avtomobilda uzoq sayohatga chiqmoq.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avtomobilda uzoq sayohatga chiqmoq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travel with friends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do‘stlar bilan sayohat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travel with friends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travel with friends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do‘stlar bilan sayohat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do‘stlar bilan sayohat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travel independently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mustaqil sayohat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travel independently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travel independently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mustaqil sayohat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mustaqil sayohat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broaden your horizons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dunyoqarashni kengaytirmoq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broaden their horizons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broaden their horizons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dunyoqarashni kengaytirmoq.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dunyoqarashni kengaytirmoq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make unforgettable memories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unutilmas xotiralar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make unforgettable memories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unforgettable memories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unutilmas xotiralar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unutilmas xotiralar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get away from daily routine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kundalik tartibdan vaqtincha uzoqlashmoq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get away from daily routine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away from daily routine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kundalik tartibdan vaqtincha uzoqlashmoq.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kundalik tartibdan vaqtincha uzoqlashmoq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take time off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dam olish uchun ta’til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take time off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time off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dam olish uchun ta’til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dam olish uchun ta’til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enjoy breathtaking scenery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hayratlanarli manzaradan bahramand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enjoy breathtaking scenery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enjoy breathtaking scenery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hayratlanarli manzaradan bahramand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hayratlanarli manzaradan bahramand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visit historical sites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tarixiy joylarga tashrif buyurmoq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visit historical sites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visit historical sites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tarixiy joylarga tashrif buyurmoq.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tarixiy joylarga tashrif buyurmoq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learn about local culture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madaniyat haqida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learn about local culture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about local culture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madaniyat haqida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madaniyat haqida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travel during peak season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eng gavjum sayyohlik mavsumida sayohat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travel during peak season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travel during peak season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eng gavjum sayyohlik mavsumida sayohat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eng gavjum sayyohlik mavsumida sayohat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avoid tourist crowds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sayyohlar olomonidan qochmoq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avoid tourist crowds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avoid tourist crowds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sayyohlar olomonidan qochmoq.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sayyohlar olomonidan qochmoq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tourism industry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turizm sohasi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Tourism industry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tourism industry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Turizm sohasi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turizm sohasiga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international tourism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xalqaro turizm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International tourism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international tourism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Xalqaro turizm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xalqaro turizmga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cultural exchange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almashinuv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exchange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exchange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almashinuv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almashinuvga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local economy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iqtisodiyot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Local economy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local economy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Mahalliy iqtisodiyot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mahalliy iqtisodiyotga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tourist destination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sayyohlik manzili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Tourist destination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tourist destination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Sayyohlik manzili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sayyohlik manziliga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mass tourism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ommaviy turizm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Mass tourism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mass tourism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Ommaviy turizm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ommaviy turizmga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sustainable tourism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barqaror turizm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Sustainable tourism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sustainable tourism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Barqaror turizm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barqaror turizmga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tourism revenue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turizmdan tushadigan daromad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Tourism revenue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tourism revenue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Turizmdan tushadigan daromad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turizmdan tushadigan daromadga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cultural heritage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meros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heritage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heritage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meros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merosga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environmental impact of tourism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turizmning atrof-muhitga ta’siri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Environmental impact of tourism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environmental impact of tourism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Turizmning atrof-muhitga ta’siri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turizmning atrof-muhitga ta’siriga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boost the local economy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iqtisodiyotni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boost the local economy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boost the local economy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iqtisodiyotni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iqtisodiyotni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create employment opportunities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o‘rinlari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create employment opportunities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create employment opportunities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 o‘rinlari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 o‘rinlari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preserve cultural heritage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merosni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preserve cultural heritage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preserve cultural heritage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merosni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merosni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promote cultural exchange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almashinuvni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promote cultural exchange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cultural exchange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almashinuvni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almashinuvni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attract international visitors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xorijiy sayyohlarni jalb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attract international visitors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attract international visitors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xorijiy sayyohlarni jalb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xorijiy sayyohlarni jalb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damage natural environments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tabiiy muhitga zarar yetkazmoq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damage natural environments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damage natural environments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tabiiy muhitga zarar yetkazmoq.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tabiiy muhitga zarar yetkazmoq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place pressure on local infrastructure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infratuzilmaga bosim yuklamoq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place pressure on local infrastructure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place pressure on local infrastructure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infratuzilmaga bosim yuklamoq.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infratuzilmaga bosim yuklamoq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encourage sustainable tourism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barqaror turizmni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encourage sustainable tourism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sustainable tourism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barqaror turizmni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barqaror turizmni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generate substantial revenue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katta daromad keltirmoq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generate substantial revenue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generate substantial revenue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katta daromad keltirmoq.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katta daromad keltirmoq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support local businesses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bizneslarni qo‘llab-quvvatlamoq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travel &amp; tourism, people may support local businesses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support local businesses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bizneslarni qo‘llab-quvvatlamoq.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bizneslarni qo‘llab-quvvatlamoq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Food &amp; Diet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eat a balanced diet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muvozanatli ovqatlanmoq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eat a balanced diet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eat a balanced diet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muvozanatli ovqatlanmoq.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muvozanatli ovqatlanmoq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eat healthy food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ovqat iste’mol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eat healthy food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eat healthy food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ovqat iste’mol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ovqat iste’mol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eat junk food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zararli tez tayyor ovqat iste’mol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eat junk food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eat junk food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zararli tez tayyor ovqat iste’mol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zararli tez tayyor ovqat iste’mol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have a sweet tooth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shirinlikni juda yaxshi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have a sweet tooth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sweet tooth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shirinlikni juda yaxshi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shirinlikni juda yaxshi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skip breakfast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nonushtani o‘tkazib yubormoq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skip breakfast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skip breakfast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nonushtani o‘tkazib yubormoq.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nonushtani o‘tkazib yubormoq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cook from scratch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ovqatni boshidan o‘zi tayyorlamoq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cook from scratch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cook from scratch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ovqatni boshidan o‘zi tayyorlamoq.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ovqatni boshidan o‘zi tayyorlamoq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eat out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tashqarida ovqatlanmoq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eat out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eat out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tashqarida ovqatlanmoq.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tashqarida ovqatlanmoq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order takeaway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olib ketish uchun ovqat buyurtma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order takeaway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order takeaway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olib ketish uchun ovqat buyurtma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olib ketish uchun ovqat buyurtma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grab a quick bite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tezda biror narsa yeb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grab a quick bite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grab a quick bite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tezda biror narsa yeb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tezda biror narsa yeb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have a light meal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yengil ovqatlanmoq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have a light meal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light meal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yengil ovqatlanmoq.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yengil ovqatlanmoq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have a big meal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to‘yimli katta ovqat yemoq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have a big meal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big meal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to‘yimli katta ovqat yemoq.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to‘yimli katta ovqat yemoq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try new dishes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taomlarni tatib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try new dishes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try new dishes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taomlarni tatib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taomlarni tatib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follow a diet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parhezga amal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follow a diet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follow a diet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parhezga amal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parhezga amal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cut down on sugar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shakarni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cut down on sugar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cut down on sugar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shakarni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shakarni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cut down on fast food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fast food iste’molini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cut down on fast food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cut down on fast food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fast food iste’molini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fast food iste’molini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eat fresh produce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meva-sabzavot iste’mol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eat fresh produce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eat fresh produce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meva-sabzavot iste’mol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meva-sabzavot iste’mol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eat home-cooked meals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uyda tayyorlangan ovqatlarni yemoq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eat home-cooked meals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eat home-cooked meals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uyda tayyorlangan ovqatlarni yemoq.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uyda tayyorlangan ovqatlarni yemoq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prepare meals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ovqat tayyorlamoq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prepare meals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prepare meals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ovqat tayyorlamoq.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ovqat tayyorlamoq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develop healthy eating habits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ovqatlanish odatlarini shakllantirmoq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develop healthy eating habits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healthy eating habits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ovqatlanish odatlarini shakllantirmoq.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ovqatlanish odatlarini shakllantirmoq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gain weight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vazn orttirmoq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gain weight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gain weight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vazn orttirmoq.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vazn orttirmoq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lose weight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vazn tashlamoq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lose weight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lose weight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vazn tashlamoq.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vazn tashlamoq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avoid processed food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qayta ishlangan ovqatlardan saqlanmoq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avoid processed food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avoid processed food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qayta ishlangan ovqatlardan saqlanmoq.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qayta ishlangan ovqatlardan saqlanmoq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drink plenty of water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ko‘p suv ichmoq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drink plenty of water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drink plenty of water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ko‘p suv ichmoq.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ko‘p suv ichmoq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satisfy your hunger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ochlikni qondirmoq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satisfy their hunger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satisfy their hunger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ochlikni qondirmoq.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ochlikni qondirmoq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be a picky eater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ovqat tanlaydigan odam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be a picky eater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a picky eater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ovqat tanlaydigan odam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ovqat tanlaydigan odam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have a healthy appetite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ishtahaga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have a healthy appetite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healthy appetite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ishtahaga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ishtahaga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try local cuisine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oshxonani tatib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try local cuisine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try local cuisine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oshxonani tatib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oshxonani tatib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eat in moderation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me’yorida ovqatlanmoq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eat in moderation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eat in moderation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me’yorida ovqatlanmoq.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me’yorida ovqatlanmoq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watch what you eat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nima yeyayotganiga e’tibor bermoq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watch what you eat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watch what you eat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nima yeyayotganiga e’tibor bermoq.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nima yeyayotganiga e’tibor bermoq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maintain a healthy diet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parhezni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maintain a healthy diet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a healthy diet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parhezni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parhezni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nutritional value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ozuqaviy qiymat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Nutritional value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nutritional value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Ozuqaviy qiymat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ozuqaviy qiymatga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unhealthy eating habits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nosog‘lom ovqatlanish odatlari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Unhealthy eating habits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unhealthy eating habits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Nosog‘lom ovqatlanish odatlari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nosog‘lom ovqatlanish odatlariga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processed foods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qayta ishlangan oziq-ovqatlar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Processed foods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processed foods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Qayta ishlangan oziq-ovqatlar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qayta ishlangan oziq-ovqatlarga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balanced nutrition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muvozanatli oziqlanish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Balanced nutrition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balanced nutrition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Muvozanatli oziqlanish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muvozanatli oziqlanishga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dietary choices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ovqatlanish tanlovlari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Dietary choices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dietary choices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Ovqatlanish tanlovlari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ovqatlanish tanlovlariga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obesity epidemic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semirish epidemiyasi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Obesity epidemic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obesity epidemic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Semirish epidemiyasi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semirish epidemiyasiga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food consumption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oziq-ovqat iste’moli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Food consumption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food consumption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Oziq-ovqat iste’moli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oziq-ovqat iste’moliga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nutritional deficiencies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ozuqa moddalari yetishmovchiligi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Nutritional deficiencies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nutritional deficiencies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Ozuqa moddalari yetishmovchiligi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ozuqa moddalari yetishmovchiligiga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calorie intake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kaloriya iste’moli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Calorie intake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calorie intake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Kaloriya iste’moli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kaloriya iste’moliga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healthy eating patterns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ovqatlanish tartiblari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Healthy eating patterns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healthy eating patterns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Sog‘lom ovqatlanish tartiblari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sog‘lom ovqatlanish tartiblariga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promote healthy eating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ovqatlanishni targ‘ib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promote healthy eating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healthy eating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ovqatlanishni targ‘ib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ovqatlanishni targ‘ib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reduce sugar consumption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shakar iste’molini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reduce sugar consumption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sugar consumption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shakar iste’molini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shakar iste’molini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tackle childhood obesity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bolalar semirishiga qarshi kurashmoq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tackle childhood obesity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tackle childhood obesity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bolalar semirishiga qarshi kurashmoq.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bolalar semirishiga qarshi kurashmoq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encourage balanced diets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muvozanatli parhezni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encourage balanced diets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balanced diets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muvozanatli parhezni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muvozanatli parhezni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improve nutritional awareness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ovqatlanish bo‘yicha xabardorlikni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improve nutritional awareness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nutritional awareness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ovqatlanish bo‘yicha xabardorlikni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ovqatlanish bo‘yicha xabardorlikni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regulate fast-food advertising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fast food reklamasini tartibga solmoq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regulate fast-food advertising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regulate fast-food advertising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fast food reklamasini tartibga solmoq.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fast food reklamasini tartibga solmoq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impose taxes on sugary products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shakarli mahsulotlarga soliq joriy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impose taxes on sugary products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impose taxes on sugary products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shakarli mahsulotlarga soliq joriy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shakarli mahsulotlarga soliq joriy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contribute to weight gain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vazn ortishiga sabab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contribute to weight gain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contribute to weight gain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vazn ortishiga sabab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vazn ortishiga sabab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increase the risk of obesity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semirish xavfini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increase the risk of obesity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increase the risk of obesity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semirish xavfini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semirish xavfini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maintain adequate nutrition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yetarli oziqlanishni ta’minlamoq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food &amp; diet, people may maintain adequate nutrition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adequate nutrition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yetarli oziqlanishni ta’minlamoq.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yetarli oziqlanishni ta’minlamoq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Sports &amp; Exercise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play sports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sport bilan shug‘ullanmoq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play sports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play sports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sport bilan shug‘ullanmoq.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sport bilan shug‘ullanmoq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take up a sport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sport turini boshlamoq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take up a sport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up a sport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sport turini boshlamoq.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sport turini boshlamoq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work out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mashq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work out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work out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mashq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mashq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go to the gym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sport zaliga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go to the gym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go to the gym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sport zaliga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sport zaliga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keep fit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jismonan chiniqqan holda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keep fit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fit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jismonan chiniqqan holda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jismonan chiniqqan holda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stay active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faol bo‘lib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stay active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stay active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faol bo‘lib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faol bo‘lib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build muscle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mushaklarni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build muscle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build muscle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mushaklarni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mushaklarni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burn calories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kaloriyalarni yoqmoq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burn calories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burn calories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kaloriyalarni yoqmoq.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kaloriyalarni yoqmoq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improve stamina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chidamlilikni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improve stamina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stamina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chidamlilikni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chidamlilikni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improve fitness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jismoniy tayyorgarlikni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improve fitness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fitness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jismoniy tayyorgarlikni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jismoniy tayyorgarlikni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join a sports club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sport klubiga qo‘shilmoq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join a sports club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join a sports club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sport klubiga qo‘shilmoq.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sport klubiga qo‘shilmoq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play for a team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 safida o‘ynamoq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play for a team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play for a team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 safida o‘ynamoq.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 safida o‘ynamoq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compete in a tournament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turnirda qatnashmoq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compete in a tournament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compete in a tournament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turnirda qatnashmoq.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turnirda qatnashmoq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win a match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o‘yinda g‘alaba qozonmoq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win a match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win a match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o‘yinda g‘alaba qozonmoq.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o‘yinda g‘alaba qozonmoq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lose a match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o‘yinda yutqazmoq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lose a match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lose a match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o‘yinda yutqazmoq.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o‘yinda yutqazmoq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train regularly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muntazam mashq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train regularly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train regularly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muntazam mashq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muntazam mashq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do physical exercise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jismoniy mashq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do physical exercise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do physical exercise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jismoniy mashq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jismoniy mashq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go for a run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yugurishga chiqmoq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go for a run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go for a run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yugurishga chiqmoq.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yugurishga chiqmoq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lift weights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og‘irlik ko‘tarmoq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lift weights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lift weights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og‘irlik ko‘tarmoq.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og‘irlik ko‘tarmoq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stay in shape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formada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stay in shape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stay in shape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formada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formada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get into shape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jismoniy formaga kirmoq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get into shape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into shape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jismoniy formaga kirmoq.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jismoniy formaga kirmoq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lead an active lifestyle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faol turmush tarzini olib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lead an active lifestyle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lead an active lifestyle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faol turmush tarzini olib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faol turmush tarzini olib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relieve stress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stressni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relieve stress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relieve stress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stressni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stressni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boost your mood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kayfiyatni ko‘tarmoq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boost their mood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boost their mood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kayfiyatni ko‘tarmoq.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kayfiyatni ko‘tarmoq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build self-confidence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o‘ziga ishonchni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build self-confidence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build self-confidence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o‘ziga ishonchni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o‘ziga ishonchni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develop teamwork skills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jamoada ishlash ko‘nikmalarini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develop teamwork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teamwork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jamoada ishlash ko‘nikmalarini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jamoada ishlash ko‘nikmalarini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push yourself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o‘zini ko‘proq harakat qilishga undamoq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push themselves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push themselves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o‘zini ko‘proq harakat qilishga undamoq.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o‘zini ko‘proq harakat qilishga undamoq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reach your fitness goals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fitnes maqsadlariga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reach their fitness goals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reach their fitness goals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fitnes maqsadlariga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fitnes maqsadlariga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stick to a workout routine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mashq rejimiga qat’iy amal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stick to a workout routine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stick to a workout routine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mashq rejimiga qat’iy amal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mashq rejimiga qat’iy amal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improve your overall health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umumiy salomatlikni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improve their overall health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their overall health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umumiy salomatlikni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umumiy salomatlikni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physical activity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jismoniy faollik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Physical activity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physical activity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Jismoniy faollik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jismoniy faollikga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physical fitness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jismoniy tayyorgarlik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Physical fitness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physical fitness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Jismoniy tayyorgarlik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jismoniy tayyorgarlikga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competitive sport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musobaqaviy sport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Competitive sport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competitive sport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Musobaqaviy sport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musobaqaviy sportga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professional athletes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professional sportchilar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Professional athletes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professional athletes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Professional sportchilar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professional sportchilarga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sporting facilities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sport inshootlari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Sporting facilities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sporting facilities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Sport inshootlari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sport inshootlariga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sedentary behaviour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kamharakat xulq-atvor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Sedentary behaviour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sedentary behaviour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Kamharakat xulq-atvor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kamharakat xulq-atvorga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physical well-being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jismoniy farovonlik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Physical well-being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physical well-being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Jismoniy farovonlik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jismoniy farovonlikga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sporting participation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sportdagi ishtirok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Sporting participation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sporting participation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Sportdagi ishtirok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sportdagi ishtirokga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sports infrastructure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sport infratuzilmasi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Sports infrastructure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sports infrastructure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Sport infratuzilmasi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sport infratuzilmasiga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athletic performance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sport natijalari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Athletic performance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athletic performance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Sport natijalari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sport natijalariga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promote physical activity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jismoniy faollikni targ‘ib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promote physical activity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physical activity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jismoniy faollikni targ‘ib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jismoniy faollikni targ‘ib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encourage active lifestyles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faol turmush tarzini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encourage active lifestyles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active lifestyles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faol turmush tarzini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faol turmush tarzini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reduce obesity rates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semirish darajasini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reduce obesity rates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obesity rates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semirish darajasini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semirish darajasini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improve physical fitness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jismoniy tayyorgarlikni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improve physical fitness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physical fitness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jismoniy tayyorgarlikni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jismoniy tayyorgarlikni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foster teamwork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jamoaviy ishlashni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foster teamwork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foster teamwork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jamoaviy ishlashni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jamoaviy ishlashni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enhance mental well-being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ruhiy farovonlikni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enhance mental well-being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enhance mental well-being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ruhiy farovonlikni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ruhiy farovonlikni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provide sporting opportunities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sport imkoniyatlarini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provide sporting opportunities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sporting opportunities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sport imkoniyatlarini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sport imkoniyatlarini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invest in sports facilities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sport inshootlariga sarmoya kiritmoq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invest in sports facilities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invest in sports facilities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sport inshootlariga sarmoya kiritmoq.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sport inshootlariga sarmoya kiritmoq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encourage mass participation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ommaviy ishtirokni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encourage mass participation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mass participation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ommaviy ishtirokni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ommaviy ishtirokni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improve public health outcomes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salomatligi natijalarini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sports &amp; exercise, people may improve public health outcomes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public health outcomes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salomatligi natijalarini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salomatligi natijalarini yaxshilamoq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Crime &amp; Punishment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commit a crime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jinoyat sodir 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commit a crime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commit a crime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jinoyat sodir 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jinoyat sodir 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break the law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qonunni buzmoq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break the law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break the law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qonunni buzmoq.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qonunni buzmoq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obey the law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qonunga amal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obey the law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obey the law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qonunga amal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qonunga amal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get arrested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hibsga olinmoq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get arrested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arrested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hibsga olinmoq.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hibsga olinmoq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go to prison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qamoqqa tushmoq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go to prison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go to prison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qamoqqa tushmoq.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qamoqqa tushmoq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serve a prison sentence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qamoq jazosini o‘tamoq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serve a prison sentence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serve a prison sentence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qamoq jazosini o‘tamoq.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qamoq jazosini o‘tamoq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pay a fine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jarima to‘lamoq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pay a fine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pay a fine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jarima to‘lamoq.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jarima to‘lamoq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report a crime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jinoyat haqida xabar bermoq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report a crime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report a crime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jinoyat haqida xabar bermoq.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jinoyat haqida xabar bermoq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prevent crime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jinoyatning oldini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prevent crime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prevent crime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jinoyatning oldini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jinoyatning oldini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reduce crime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jinoyatchilikni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reduce crime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crime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jinoyatchilikni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jinoyatchilikni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feel safe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o‘zini xavfsiz his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feel safe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feel safe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o‘zini xavfsiz his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o‘zini xavfsiz his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feel unsafe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o‘zini xavfsiz emas deb his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feel unsafe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feel unsafe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o‘zini xavfsiz emas deb his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o‘zini xavfsiz emas deb his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protect the public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jamoatchilikni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protect the public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protect the public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jamoatchilikni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jamoatchilikni himoya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catch criminals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jinoyatchilarni qo‘lga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catch criminals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catch criminals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jinoyatchilarni qo‘lga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jinoyatchilarni qo‘lga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commit petty crime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mayda jinoyat sodir 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commit petty crime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commit petty crime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mayda jinoyat sodir 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mayda jinoyat sodir 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commit a serious offence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jiddiy huquqbuzarlik sodir 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commit a serious offence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commit a serious offence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jiddiy huquqbuzarlik sodir 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jiddiy huquqbuzarlik sodir 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turn to crime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jinoyat yo‘liga kirmoq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turn to crime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turn to crime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jinoyat yo‘liga kirmoq.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jinoyat yo‘liga kirmoq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have a criminal record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sudlanganlik tarixiga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have a criminal record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criminal record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sudlanganlik tarixiga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sudlanganlik tarixiga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become a victim of crime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jinoyat qurboniga aylanmoq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become a victim of crime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a victim of crime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jinoyat qurboniga aylanmoq.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jinoyat qurboniga aylanmoq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witness a crime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jinoyatga guvoh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witness a crime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witness a crime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jinoyatga guvoh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jinoyatga guvoh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call the police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politsiyaga qo‘ng‘iroq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call the police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call the police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politsiyaga qo‘ng‘iroq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politsiyaga qo‘ng‘iroq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enforce the law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qonunni ijro ettirmoq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enforce the law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enforce the law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qonunni ijro ettirmoq.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qonunni ijro ettirmoq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increase police presence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politsiya ishtirokini kuchaytirmoq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increase police presence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increase police presence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politsiya ishtirokini kuchaytirmoq.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politsiya ishtirokini kuchaytirmoq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deal with criminals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jinoyatchilar bilan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deal with criminals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deal with criminals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jinoyatchilar bilan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jinoyatchilar bilan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learn from mistakes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xatolardan saboq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learn from mistakes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from mistakes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xatolardan saboq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xatolardan saboq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re-enter society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jamiyatga qayta qo‘shilmoq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re-enter society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re-enter society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jamiyatga qayta qo‘shilmoq.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jamiyatga qayta qo‘shilmoq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give someone a second chance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kishiga ikkinchi imkoniyat bermoq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give someone a second chance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give someone a second chance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kishiga ikkinchi imkoniyat bermoq.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kishiga ikkinchi imkoniyat bermoq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tackle the root causes of crime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jinoyatning asosiy sabablariga qarshi kurashmoq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tackle the root causes of crime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tackle the root causes of crime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jinoyatning asosiy sabablariga qarshi kurashmoq.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jinoyatning asosiy sabablariga qarshi kurashmoq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improve public safety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xavfsizligini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improve public safety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public safety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xavfsizligini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xavfsizligini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discourage criminal behaviour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jinoiy xulq-atvorni tiyib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discourage criminal behaviour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discourage criminal behaviour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jinoiy xulq-atvorni tiyib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jinoiy xulq-atvorni tiyib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criminal behaviour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jinoiy xulq-atvor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Criminal behaviour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criminal behaviour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Jinoiy xulq-atvor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jinoiy xulq-atvorga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crime prevention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jinoyatchilikning oldini olish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Crime prevention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crime prevention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Jinoyatchilikning oldini olish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jinoyatchilikning oldini olishga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law enforcement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huquqni muhofaza qilish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Law enforcement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law enforcement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Huquqni muhofaza qilish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huquqni muhofaza qilishga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prison sentence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qamoq jazosi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Prison sentence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prison sentence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Qamoq jazosi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qamoq jazosiga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capital punishment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o‘lim jazosi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Capital punishment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capital punishment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O‘lim jazosi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o‘lim jazosiga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rehabilitation programmes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reabilitatsiya dasturlari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Rehabilitation programmes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rehabilitation programmes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Reabilitatsiya dasturlari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reabilitatsiya dasturlariga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juvenile crime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voyaga yetmaganlar jinoyatchiligi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Juvenile crime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juvenile crime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Voyaga yetmaganlar jinoyatchiligi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voyaga yetmaganlar jinoyatchiligiga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violent crime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zo‘ravonlik jinoyati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Violent crime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violent crime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Zo‘ravonlik jinoyati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zo‘ravonlik jinoyatiga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reoffending rates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qayta jinoyat sodir etish darajasi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Reoffending rates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reoffending rates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Qayta jinoyat sodir etish darajasi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qayta jinoyat sodir etish darajasiga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criminal justice system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jinoiy adliya tizimi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Criminal justice system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criminal justice system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Jinoiy adliya tizimi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jinoiy adliya tizimiga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deter potential offenders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ehtimoliy jinoyatchilarni tiyib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deter potential offenders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deter potential offenders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ehtimoliy jinoyatchilarni tiyib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ehtimoliy jinoyatchilarni tiyib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impose harsher penalties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qattiqroq jazolar joriy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impose harsher penalties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impose harsher penalties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qattiqroq jazolar joriy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qattiqroq jazolar joriy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rehabilitate offenders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huquqbuzarlarni reabilitatsiya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rehabilitate offenders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rehabilitate offenders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huquqbuzarlarni reabilitatsiya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huquqbuzarlarni reabilitatsiya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reduce recidivism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qayta jinoyat sodir etishni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reduce recidivism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recidivism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qayta jinoyat sodir etishni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qayta jinoyat sodir etishni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tackle the root causes of crime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jinoyatning tub sabablarini hal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tackle the root causes of crime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tackle the root causes of crime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jinoyatning tub sabablarini hal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jinoyatning tub sabablarini hal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protect law-abiding citizens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qonunga rioya qiluvchi fuqarolarni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protect law-abiding citizens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protect law-abiding citizens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qonunga rioya qiluvchi fuqarolarni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qonunga rioya qiluvchi fuqarolarni himoya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maintain public order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tartibini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maintain public order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public order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tartibini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tartibini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enforce strict laws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qat’iy qonunlarni ijro ettirmoq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enforce strict laws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enforce strict laws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qat’iy qonunlarni ijro ettirmoq.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qat’iy qonunlarni ijro ettirmoq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address juvenile delinquency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o‘smirlar huquqbuzarligi muammosini hal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address juvenile delinquency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address juvenile delinquency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o‘smirlar huquqbuzarligi muammosini hal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o‘smirlar huquqbuzarligi muammosini hal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reintegrate offenders into society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huquqbuzarlarni jamiyatga qayta moslashtirmoq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crime &amp; punishment, people may reintegrate offenders into society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reintegrate offenders into society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huquqbuzarlarni jamiyatga qayta moslashtirmoq.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huquqbuzarlarni jamiyatga qayta moslashtirmoq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Government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provide public services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xizmatlarini taqdim 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provide public services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public services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xizmatlarini taqdim 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xizmatlarini taqdim 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spend public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davlat mablag‘larini sarflamoq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spend public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public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davlat mablag‘larini sarflamoq.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davlat mablag‘larini sarflamoq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pay taxes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soliq to‘lamoq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pay taxes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pay taxes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soliq to‘lamoq.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soliq to‘lamoq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raise taxes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soliqlarni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raise taxes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raise taxes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soliqlarni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soliqlarni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lower taxes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soliqlarni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lower taxes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lower taxes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soliqlarni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soliqlarni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improve public transport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transportini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improve public transport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public transport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transportini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transportini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invest in education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ta’limga sarmoya kiritmoq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invest in education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invest in education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ta’limga sarmoya kiritmoq.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ta’limga sarmoya kiritmoq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invest in healthcare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sog‘liqni saqlashga sarmoya kiritmoq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invest in healthcare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invest in healthcare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sog‘liqni saqlashga sarmoya kiritmoq.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sog‘liqni saqlashga sarmoya kiritmoq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create jobs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o‘rinlari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create jobs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create jobs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 o‘rinlari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 o‘rinlari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support low-income families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kam daromadli oilalarni qo‘llab-quvvatlamoq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support low-income families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support low-income families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kam daromadli oilalarni qo‘llab-quvvatlamoq.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kam daromadli oilalarni qo‘llab-quvvatlamoq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protect the environment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atrof-muhitni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protect the environment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protect the environment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atrof-muhitni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atrof-muhitni himoya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introduce new laws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qonunlar joriy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introduce new laws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introduce new laws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qonunlar joriy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qonunlar joriy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enforce regulations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qoidalarni ijro ettirmoq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enforce regulations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enforce regulations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qoidalarni ijro ettirmoq.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qoidalarni ijro ettirmoq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solve social problems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muammolarni hal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solve social problems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solve social problems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muammolarni hal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muammolarni hal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improve living standards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turmush darajasini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improve living standards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living standards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turmush darajasini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turmush darajasini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provide financial support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yordam ko‘rsatmoq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provide financial support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financial support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moliyaviy yordam ko‘rsatmoq.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moliyaviy yordam ko‘rsatmoq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make important decisions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muhim qarorlar qabul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make important decisions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important decisions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muhim qarorlar qabul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muhim qarorlar qabul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take action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chora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take action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action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chora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chora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address a problem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muammoni hal 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address a problem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address a problem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muammoni hal 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muammoni hal 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deal with unemployment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ishsizlik muammosini hal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deal with unemployment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deal with unemployment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ishsizlik muammosini hal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ishsizlik muammosini hal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reduce poverty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qashshoqlikni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reduce poverty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poverty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qashshoqlikni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qashshoqlikni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improve infrastructure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infratuzilmani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improve infrastructure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infrastructure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infratuzilmani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infratuzilmani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provide affordable housing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hamyonbop uy-joy bilan ta’minlamoq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provide affordable housing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affordable housing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hamyonbop uy-joy bilan ta’minlamoq.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hamyonbop uy-joy bilan ta’minlamoq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maintain public safety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xavfsizligini ta’minlamoq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maintain public safety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public safety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xavfsizligini ta’minlamoq.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xavfsizligini ta’minlamoq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support local communities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hamjamiyatlarni qo‘llab-quvvatlamoq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support local communities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support local communities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hamjamiyatlarni qo‘llab-quvvatlamoq.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hamjamiyatlarni qo‘llab-quvvatlamoq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spend taxpayers'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soliq to‘lovchilarning pulini sarflamoq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spend taxpayers'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taxpayers'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soliq to‘lovchilarning pulini sarflamoq.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soliq to‘lovchilarning pulini sarflamoq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fund public projects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loyihalarini moliyalashtirmoq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fund public projects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fund public projects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loyihalarini moliyalashtirmoq.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loyihalarini moliyalashtirmoq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respond to public needs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jamoatchilik ehtiyojlariga javob bermoq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respond to public needs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respond to public needs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jamoatchilik ehtiyojlariga javob bermoq.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jamoatchilik ehtiyojlariga javob bermoq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introduce stricter rules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qat’iyroq qoidalar joriy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introduce stricter rules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introduce stricter rules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qat’iyroq qoidalar joriy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qat’iyroq qoidalar joriy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improve public services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xizmatlarini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improve public services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public services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xizmatlarini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xizmatlarini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government expenditure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davlat xarajatlari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Government expenditure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government expenditure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Davlat xarajatlari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davlat xarajatlariga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public funding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davlat moliyalashtirishi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Public funding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public funding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Davlat moliyalashtirishi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davlat moliyalashtirishiga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public policy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davlat siyosati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Public policy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public policy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Davlat siyosati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davlat siyosatiga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government intervention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davlat aralashuvi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Government intervention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government intervention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Davlat aralashuvi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davlat aralashuviga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social welfare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farovonlik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Social welfare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social welfare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Ijtimoiy farovonlik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ijtimoiy farovonlikga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public infrastructure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infratuzilmasi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Public infrastructure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public infrastructure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Jamoat infratuzilmasi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jamoat infratuzilmasiga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government regulation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davlat tomonidan tartibga solish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Government regulation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government regulation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Davlat tomonidan tartibga solish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davlat tomonidan tartibga solishga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taxpayer money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soliq to‘lovchilar mablag‘i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Taxpayer money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taxpayer money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Soliq to‘lovchilar mablag‘i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soliq to‘lovchilar mablag‘iga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public services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xizmatlari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Public services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public services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Jamoat xizmatlari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jamoat xizmatlariga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state-funded programmes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davlat tomonidan moliyalashtiriladigan dasturlar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State-funded programmes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state-funded programmes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Davlat tomonidan moliyalashtiriladigan dasturlar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davlat tomonidan moliyalashtiriladigan dasturlarga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allocate public funds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davlat mablag‘larini taqsimlamoq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allocate public funds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allocate public funds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davlat mablag‘larini taqsimlamoq.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davlat mablag‘larini taqsimlamoq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introduce effective policies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samarali siyosatlarni joriy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introduce effective policies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introduce effective policies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samarali siyosatlarni joriy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samarali siyosatlarni joriy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implement strict regulations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qat’iy qoidalarni amalga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implement strict regulations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implement strict regulations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qat’iy qoidalarni amalga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qat’iy qoidalarni amalga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address social inequality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tengsizlikni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address social inequality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address social inequality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tengsizlikni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tengsizlikni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improve living standards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turmush darajasini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improve living standards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living standards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turmush darajasini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turmush darajasini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provide essential services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zarur xizmatlarni taqdim 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provide essential services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essential services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zarur xizmatlarni taqdim 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zarur xizmatlarni taqdim 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stimulate economic growth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iqtisodiy o‘sishni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stimulate economic growth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stimulate economic growth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iqtisodiy o‘sishni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iqtisodiy o‘sishni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reduce income inequality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daromadlar tengsizligini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reduce income inequality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income inequality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daromadlar tengsizligini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daromadlar tengsizligini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ensure social stability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barqarorlikni ta’minlamoq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ensure social stability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ensure social stability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barqarorlikni ta’minlamoq.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barqarorlikni ta’minlamoq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prioritise public spending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davlat xarajatlariga ustuvorlik bermoq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government, people may prioritise public spending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prioritise public spending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davlat xarajatlariga ustuvorlik bermoq.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davlat xarajatlariga ustuvorlik bermoq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Money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save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pul tejamoq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save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save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pul tejamoq.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pul tejamoq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spend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pul sarflamoq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spend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pul sarflamoq.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pul sarflamoq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waste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pulni behuda sarflamoq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waste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waste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pulni behuda sarflamoq.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pulni behuda sarflamoq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earn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pul topmoq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earn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earn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pul topmoq.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pul topmoq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make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daromad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make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daromad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daromad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borrow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qarzga pul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borrow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borrow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qarzga pul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qarzga pul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lend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qarzga pul bermoq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lend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lend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qarzga pul bermoq.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qarzga pul bermoq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pay back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qarzni qaytarmoq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pay back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pay back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qarzni qaytarmoq.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qarzni qaytarmoq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live on a budget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cheklangan budjet asosida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live on a budget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on a budget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cheklangan budjet asosida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cheklangan budjet asosida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stick to a budget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budjetga qat’iy amal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stick to a budget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stick to a budget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budjetga qat’iy amal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budjetga qat’iy amal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save up for something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narsa uchun pul yig‘moq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save up for something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save up for something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narsa uchun pul yig‘moq.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narsa uchun pul yig‘moq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run out of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puli tugab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run out of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run out of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puli tugab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puli tugab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make ends meet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daromad bilan xarajatni zo‘rg‘a qoplamoq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make ends meet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ends meet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daromad bilan xarajatni zo‘rg‘a qoplamoq.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daromad bilan xarajatni zo‘rg‘a qoplamoq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earn a decent income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munosib daromad topmoq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earn a decent income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earn a decent income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munosib daromad topmoq.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munosib daromad topmoq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afford something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narsani sotib olishga qurbi yetmoq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afford something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afford something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narsani sotib olishga qurbi yetmoq.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narsani sotib olishga qurbi yetmoq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be short of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pul yetishmasligi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be short of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short of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pul yetishmasligi.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pul yetishmasligi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be financially independent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jihatdan mustaqil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be financially independent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financially independent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moliyaviy jihatdan mustaqil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moliyaviy jihatdan mustaqil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manage your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pulini to‘g‘ri boshqarmoq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manage their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manage their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pulini to‘g‘ri boshqarmoq.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pulini to‘g‘ri boshqarmoq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spend wisely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pulni oqilona sarflamoq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spend wisely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wisely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pulni oqilona sarflamoq.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pulni oqilona sarflamoq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shop around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eng yaxshi narxni topish uchun turli joylarni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shop around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shop around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eng yaxshi narxni topish uchun turli joylarni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eng yaxshi narxni topish uchun turli joylarni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compare prices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narxlarni solishtirmoq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compare prices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compare prices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narxlarni solishtirmoq.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narxlarni solishtirmoq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get good value for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puliga arzigulik qiymat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get good value for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good value for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puliga arzigulik qiymat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puliga arzigulik qiymat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cost a fortune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juda qimmat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cost a fortune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cost a fortune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juda qimmat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juda qimmat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be worth the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sarflangan pulga arziydigan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be worth the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worth the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sarflangan pulga arziydigan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sarflangan pulga arziydigan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pay in cash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naqd pulda to‘lamoq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pay in cash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pay in cash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naqd pulda to‘lamoq.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naqd pulda to‘lamoq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pay by card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karta orqali to‘lamoq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pay by card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pay by card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karta orqali to‘lamoq.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karta orqali to‘lamoq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have financial problems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muammolarga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have financial problems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financial problems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moliyaviy muammolarga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moliyaviy muammolarga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set money aside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pulni alohida jamg‘armoq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set money aside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set money aside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pulni alohida jamg‘armoq.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pulni alohida jamg‘armoq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build up savings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jamg‘armani ko‘paytirmoq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build up savings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build up savings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jamg‘armani ko‘paytirmoq.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jamg‘armani ko‘paytirmoq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achieve financial stability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barqarorlikka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achieve financial stability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achieve financial stability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moliyaviy barqarorlikka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moliyaviy barqarorlikka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financial stability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barqarorlik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Financial stability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financial stability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Moliyaviy barqarorlik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moliyaviy barqarorlikga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disposable income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ixtiyordagi daromad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Disposable income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disposable income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Ixtiyordagi daromad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ixtiyordagi daromadga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household income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 xo‘jaligi daromadi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Household income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household income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Uy xo‘jaligi daromadi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uy xo‘jaligi daromadiga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financial literacy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savodxonlik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Financial literacy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financial literacy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Moliyaviy savodxonlik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moliyaviy savodxonlikga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income inequality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daromadlar tengsizligi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Income inequality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income inequality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Daromadlar tengsizligi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daromadlar tengsizligiga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cost of living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yashash xarajatlari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Cost of living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cost of living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Yashash xarajatlari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yashash xarajatlariga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consumer spending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iste’molchi xarajatlari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Consumer spending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consumer spending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Iste’molchi xarajatlari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iste’molchi xarajatlariga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personal savings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jamg‘armalar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Personal savings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personal savings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Shaxsiy jamg‘armalar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shaxsiy jamg‘armalarga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financial burden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yuk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Financial burden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financial burden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Moliyaviy yuk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moliyaviy yukga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economic security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iqtisodiy xavfsizlik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Economic security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economic security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Iqtisodiy xavfsizlik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iqtisodiy xavfsizlikga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manage financial resources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resurslarni boshqarmoq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manage financial resources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manage financial resources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moliyaviy resurslarni boshqarmoq.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moliyaviy resurslarni boshqarmoq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achieve financial independence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mustaqillikka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achieve financial independence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achieve financial independence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moliyaviy mustaqillikka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moliyaviy mustaqillikka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reduce financial pressure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bosimni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reduce financial pressure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financial pressure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moliyaviy bosimni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moliyaviy bosimni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increase disposable income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ixtiyordagi daromadni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increase disposable income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increase disposable income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ixtiyordagi daromadni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ixtiyordagi daromadni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widen income inequality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daromadlar tengsizligini kengaytirmoq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widen income inequality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widen income inequality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daromadlar tengsizligini kengaytirmoq.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daromadlar tengsizligini kengaytirmoq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encourage responsible spending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mas’uliyatli sarflashni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encourage responsible spending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responsible spending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mas’uliyatli sarflashni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mas’uliyatli sarflashni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improve financial literacy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savodxonlikni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improve financial literacy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financial literacy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moliyaviy savodxonlikni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moliyaviy savodxonlikni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accumulate personal wealth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boylik jamg‘armoq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accumulate personal wealth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accumulate personal wealth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shaxsiy boylik jamg‘armoq.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shaxsiy boylik jamg‘armoq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place a financial burden on families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oilalarga moliyaviy yuk tushirmoq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place a financial burden on families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place a financial burden on families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oilalarga moliyaviy yuk tushirmoq.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oilalarga moliyaviy yuk tushirmoq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ensure long-term financial security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uzoq muddatli moliyaviy xavfsizlikni ta’minlamoq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money, people may ensure long-term financial security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ensure long-term financial security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uzoq muddatli moliyaviy xavfsizlikni ta’minlamoq.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uzoq muddatli moliyaviy xavfsizlikni ta’minlamoq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16. Advertising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see an advert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reklamani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see an advert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see an advert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reklamani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reklamani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watch a commercial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reklama roligini tomosha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watch a commercial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watch a commercial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reklama roligini tomosha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reklama roligini tomosha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advertise a product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mahsulotni reklama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advertise a product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advertise a product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mahsulotni reklama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mahsulotni reklama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promote a brand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brendni targ‘ib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promote a brand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a brand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brendni targ‘ib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brendni targ‘ib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attract customers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mijozlarni jalb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attract customers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attract customers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mijozlarni jalb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mijozlarni jalb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catch people's attention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odamlarning e’tiborini tortmoq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catch people's attention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catch people's attention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odamlarning e’tiborini tortmoq.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odamlarning e’tiborini tortmoq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influence buying decisions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xarid qarorlariga ta’sir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influence buying decisions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influence buying decisions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xarid qarorlariga ta’sir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xarid qarorlariga ta’sir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encourage people to buy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odamlarni xarid qilishga undamoq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encourage people to buy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people to buy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odamlarni xarid qilishga undamoq.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odamlarni xarid qilishga undamoq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target young people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yoshlarni nishonga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target young people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target young people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yoshlarni nishonga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yoshlarni nishonga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build brand awareness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brend haqida xabardorlikni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build brand awareness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build brand awareness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brend haqida xabardorlikni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brend haqida xabardorlikni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recognise a brand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brendni tanimoq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recognise a brand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recognise a brand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brendni tanimoq.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brendni tanimoq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trust a brand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brendga ishonmoq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trust a brand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trust a brand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brendga ishonmoq.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brendga ishonmoq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buy on impulse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o‘ylamasdan xarid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buy on impulse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buy on impulse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o‘ylamasdan xarid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o‘ylamasdan xarid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make an impulse purchase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impulsiv xarid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make an impulse purchase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an impulse purchase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impulsiv xarid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impulsiv xarid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fall for an advert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reklamaga ishonib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fall for an advert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fall for an advert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reklamaga ishonib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reklamaga ishonib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compare products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mahsulotlarni solishtirmoq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compare products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compare products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mahsulotlarni solishtirmoq.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mahsulotlarni solishtirmoq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promote products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mahsulotlarni internetda targ‘ib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promote products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products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mahsulotlarni internetda targ‘ib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mahsulotlarni internetda targ‘ib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see ads everywhere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hamma joyda reklamalarni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see ads everywhere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see ads everywhere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hamma joyda reklamalarni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hamma joyda reklamalarni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skip an advert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reklamani o‘tkazib yubormoq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skip an advert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skip an advert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reklamani o‘tkazib yubormoq.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reklamani o‘tkazib yubormoq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click on an ad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reklama ustiga bosmoq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click on an ad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click on an ad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reklama ustiga bosmoq.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reklama ustiga bosmoq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recommend a product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mahsulotni tavsiya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recommend a product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recommend a product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mahsulotni tavsiya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mahsulotni tavsiya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create a positive image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ijobiy imij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create a positive image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create a positive image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ijobiy imij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ijobiy imij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use celebrity endorsements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mashhurlar tavsiyasidan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use celebrity endorsements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use celebrity endorsements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mashhurlar tavsiyasidan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mashhurlar tavsiyasidan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exaggerate product benefits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mahsulot afzalliklarini bo‘rttirib ko‘rsatmoq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exaggerate product benefits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exaggerate product benefits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mahsulot afzalliklarini bo‘rttirib ko‘rsatmoq.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mahsulot afzalliklarini bo‘rttirib ko‘rsatmoq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make a product look attractive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mahsulotni jozibador ko‘rsatmoq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make a product look attractive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a product look attractive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mahsulotni jozibador ko‘rsatmoq.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mahsulotni jozibador ko‘rsatmoq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reach a wider audience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kengroq auditoriyaga yetib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reach a wider audience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reach a wider audience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kengroq auditoriyaga yetib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kengroq auditoriyaga yetib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advertise on social media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tarmoqlarda reklama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advertise on social media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advertise on social media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tarmoqlarda reklama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tarmoqlarda reklama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raise awareness of a product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mahsulot haqida xabardorlikni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raise awareness of a product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raise awareness of a product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mahsulot haqida xabardorlikni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mahsulot haqida xabardorlikni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influence consumer choices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iste’molchi tanlovlariga ta’sir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influence consumer choices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influence consumer choices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iste’molchi tanlovlariga ta’sir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iste’molchi tanlovlariga ta’sir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encourage unnecessary spending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keraksiz xarajatlarni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encourage unnecessary spending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unnecessary spending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keraksiz xarajatlarni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keraksiz xarajatlarni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advertising industry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reklama sanoati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Advertising industry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advertising industry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Reklama sanoati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reklama sanoatiga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consumer behaviour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iste’molchi xulqi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Consumer behaviour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consumer behaviour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Iste’molchi xulqi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iste’molchi xulqiga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advertising campaigns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reklama kampaniyalari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Advertising campaigns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advertising campaigns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Reklama kampaniyalari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reklama kampaniyalariga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targeted advertising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maqsadli reklama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Targeted advertising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targeted advertising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Maqsadli reklama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maqsadli reklamaga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brand awareness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brend haqida xabardorlik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Brand awareness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brand awareness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Brend haqida xabardorlik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brend haqida xabardorlikga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consumer demand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iste’molchi talabi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Consumer demand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consumer demand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Iste’molchi talabi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iste’molchi talabiga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misleading advertisements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chalg‘ituvchi reklamalar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Misleading advertisements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misleading advertisements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Chalg‘ituvchi reklamalar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chalg‘ituvchi reklamalarga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commercial advertising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tijoriy reklama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Commercial advertising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commercial advertising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Tijoriy reklama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tijoriy reklamaga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advertising revenue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reklama daromadi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Advertising revenue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advertising revenue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Reklama daromadi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reklama daromadiga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purchasing decisions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xarid qilish qarorlari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Purchasing decisions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purchasing decisions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Xarid qilish qarorlari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xarid qilish qarorlariga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manipulate consumer behaviour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iste’molchi xulqini manipulyatsiya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manipulate consumer behaviour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manipulate consumer behaviour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iste’molchi xulqini manipulyatsiya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iste’molchi xulqini manipulyatsiya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stimulate consumer demand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iste’molchi talabini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stimulate consumer demand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stimulate consumer demand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iste’molchi talabini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iste’molchi talabini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promote brand loyalty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brendga sodiqlikni kuchaytirmoq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promote brand loyalty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brand loyalty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brendga sodiqlikni kuchaytirmoq.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brendga sodiqlikni kuchaytirmoq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target vulnerable consumers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himoyasiz iste’molchilarni nishonga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target vulnerable consumers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target vulnerable consumers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himoyasiz iste’molchilarni nishonga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himoyasiz iste’molchilarni nishonga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encourage excessive consumption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haddan tashqari iste’molni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encourage excessive consumption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excessive consumption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haddan tashqari iste’molni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haddan tashqari iste’molni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influence purchasing decisions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xarid qarorlariga ta’sir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influence purchasing decisions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influence purchasing decisions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xarid qarorlariga ta’sir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xarid qarorlariga ta’sir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create artificial demand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sun’iy talab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create artificial demand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create artificial demand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sun’iy talab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sun’iy talab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impose advertising restrictions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reklamaga cheklovlar joriy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impose advertising restrictions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impose advertising restrictions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reklamaga cheklovlar joriy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reklamaga cheklovlar joriy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regulate misleading claims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chalg‘ituvchi da’volarni tartibga solmoq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regulate misleading claims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regulate misleading claims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chalg‘ituvchi da’volarni tartibga solmoq.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chalg‘ituvchi da’volarni tartibga solmoq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shape consumer preferences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iste’molchi afzalliklarini shakllantirmoq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advertising, people may shape consumer preferences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shape consumer preferences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iste’molchi afzalliklarini shakllantirmoq.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iste’molchi afzalliklarini shakllantirmoq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Media &amp; News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watch the news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yangiliklarni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watch the news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watch the news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yangiliklarni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yangiliklarni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read the news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yangiliklarni o‘qimoq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read the news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read the news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yangiliklarni o‘qimoq.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yangiliklarni o‘qimoq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follow the news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yangiliklarni kuzatmoq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follow the news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follow the news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yangiliklarni kuzatmoq.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yangiliklarni kuzatmoq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keep up with current events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joriy voqealardan xabardor bo‘lib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keep up with current events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up with current events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joriy voqealardan xabardor bo‘lib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joriy voqealardan xabardor bo‘lib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stay informed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xabardor bo‘lib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stay informed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stay informed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xabardor bo‘lib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xabardor bo‘lib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read online articles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maqolalarni o‘qimoq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read online articles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read online articles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onlayn maqolalarni o‘qimoq.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onlayn maqolalarni o‘qimoq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watch news channels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yangilik kanallarini tomosha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watch news channels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watch news channels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yangilik kanallarini tomosha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yangilik kanallarini tomosha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get news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yangiliklarni internetdan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get news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news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yangiliklarni internetdan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yangiliklarni internetdan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hear about something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narsa haqida eshitmoq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hear about something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hear about something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narsa haqida eshitmoq.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narsa haqida eshitmoq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share a news story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yangilik xabarini ulashmoq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share a news story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share a news story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yangilik xabarini ulashmoq.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yangilik xabarini ulashmoq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spread fake news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soxta yangilik tarqatmoq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spread fake news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spread fake news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soxta yangilik tarqatmoq.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soxta yangilik tarqatmoq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check the facts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faktlarni tekshirmoq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check the facts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check the facts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faktlarni tekshirmoq.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faktlarni tekshirmoq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trust a news source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yangilik manbasiga ishonmoq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trust a news source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trust a news source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yangilik manbasiga ishonmoq.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yangilik manbasiga ishonmoq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follow a story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 voqea rivojini kuzatmoq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follow a story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follow a story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 voqea rivojini kuzatmoq.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 voqea rivojini kuzatmoq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make headlines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yangiliklar sarlavhasiga chiqmoq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make headlines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headlines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yangiliklar sarlavhasiga chiqmoq.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yangiliklar sarlavhasiga chiqmoq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go viral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tez ommalashmoq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go viral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go viral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tez ommalashmoq.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tez ommalashmoq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report an event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voqea haqida xabar bermoq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report an event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report an event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voqea haqida xabar bermoq.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voqea haqida xabar bermoq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cover a story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voqea yoki mavzuni yoritmoq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cover a story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cover a story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voqea yoki mavzuni yoritmoq.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voqea yoki mavzuni yoritmoq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watch live coverage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jonli yoritishni tomosha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watch live coverage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watch live coverage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jonli yoritishni tomosha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jonli yoritishni tomosha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read different sources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turli manbalarni o‘qimoq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read different sources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read different sources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turli manbalarni o‘qimoq.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turli manbalarni o‘qimoq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form an opinion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fikr shakllantirmoq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form an opinion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form an opinion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fikr shakllantirmoq.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fikr shakllantirmoq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influence public opinion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jamoatchilik fikriga ta’sir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influence public opinion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influence public opinion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jamoatchilik fikriga ta’sir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jamoatchilik fikriga ta’sir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attract media attention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OAV e’tiborini tortmoq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attract media attention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attract media attention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OAV e’tiborini tortmoq.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OAV e’tiborini tortmoq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keep people informed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odamlarni xabardor qilib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keep people informed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people informed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odamlarni xabardor qilib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odamlarni xabardor qilib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exaggerate a story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voqea tafsilotlarini bo‘rttirmoq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exaggerate a story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exaggerate a story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voqea tafsilotlarini bo‘rttirmoq.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voqea tafsilotlarini bo‘rttirmoq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spread rumours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mish-mish tarqatmoq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spread rumours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spread rumours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mish-mish tarqatmoq.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mish-mish tarqatmoq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verify information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ma’lumotni tekshirmoq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verify information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verify information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ma’lumotni tekshirmoq.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ma’lumotni tekshirmoq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follow breaking news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tezkor yangiliklarni kuzatmoq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follow breaking news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follow breaking news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tezkor yangiliklarni kuzatmoq.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tezkor yangiliklarni kuzatmoq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get reliable information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ishonchli ma’lumot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get reliable information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reliable information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ishonchli ma’lumot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ishonchli ma’lumot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avoid unreliable sources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ishonchsiz manbalardan saqlanmoq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avoid unreliable sources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avoid unreliable sources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ishonchsiz manbalardan saqlanmoq.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ishonchsiz manbalardan saqlanmoq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mass media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ommaviy axborot vositalari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Mass media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mass media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Ommaviy axborot vositalari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ommaviy axborot vositalariga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news coverage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yangiliklarni yoritish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News coverage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news coverage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Yangiliklarni yoritish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yangiliklarni yoritishga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media bias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OAV tarafkashligi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Media bias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media bias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Oav tarafkashligi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OAV tarafkashligiga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press freedom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matbuot erkinligi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Press freedom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press freedom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Matbuot erkinligi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matbuot erkinligiga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reliable information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ishonchli ma’lumot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Reliable information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reliable information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Ishonchli ma’lumot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ishonchli ma’lumotga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misinformation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noto‘g‘ri ma’lumot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Misinformation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misinformation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Noto‘g‘ri ma’lumot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noto‘g‘ri ma’lumotga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public opinion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jamoatchilik fikri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Public opinion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public opinion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Jamoatchilik fikri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jamoatchilik fikriga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investigative journalism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surishtiruv jurnalistikasi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Investigative journalism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investigative journalism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Surishtiruv jurnalistikasi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surishtiruv jurnalistikasiga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media outlets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OAV nashrlari va kanallari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Media outlets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media outlets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Oav nashrlari va kanallari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OAV nashrlari va kanallariga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sensationalist reporting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sensatsion uslubdagi xabar berish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Sensationalist reporting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sensationalist reporting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Sensatsion uslubdagi xabar berish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sensatsion uslubdagi xabar berishga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shape public opinion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jamoatchilik fikrini shakllantirmoq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shape public opinion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shape public opinion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jamoatchilik fikrini shakllantirmoq.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jamoatchilik fikrini shakllantirmoq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disseminate information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ma’lumotni keng tarqatmoq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disseminate information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disseminate information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ma’lumotni keng tarqatmoq.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ma’lumotni keng tarqatmoq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spread misinformation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noto‘g‘ri ma’lumot tarqatmoq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spread misinformation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spread misinformation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noto‘g‘ri ma’lumot tarqatmoq.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noto‘g‘ri ma’lumot tarqatmoq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maintain journalistic integrity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jurnalistik halollikni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maintain journalistic integrity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journalistic integrity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jurnalistik halollikni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jurnalistik halollikni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provide unbiased coverage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xolis yoritishni ta’minlamoq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provide unbiased coverage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unbiased coverage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xolis yoritishni ta’minlamoq.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xolis yoritishni ta’minlamoq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influence public perception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jamoatchilik tasavvuriga ta’sir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influence public perception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influence public perception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jamoatchilik tasavvuriga ta’sir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jamoatchilik tasavvuriga ta’sir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restrict press freedom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matbuot erkinligini cheklamoq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restrict press freedom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restrict press freedom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matbuot erkinligini cheklamoq.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matbuot erkinligini cheklamoq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verify factual information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faktik ma’lumotni tekshirmoq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verify factual information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verify factual information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faktik ma’lumotni tekshirmoq.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faktik ma’lumotni tekshirmoq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promote media literacy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media savodxonlikni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promote media literacy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media literacy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media savodxonlikni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media savodxonlikni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hold powerful institutions accountable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kuchli institutlarni javobgarlikka tortmoq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media &amp; news, people may hold powerful institutions accountable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hold powerful institutions accountable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kuchli institutlarni javobgarlikka tortmoq.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kuchli institutlarni javobgarlikka tortmoq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18. Culture &amp; Traditions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follow traditions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an’analarga amal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follow traditions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follow traditions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an’analarga amal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an’analarga amal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keep traditions alive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an’analarni saqlab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keep traditions alive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traditions alive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an’analarni saqlab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an’analarni saqlab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celebrate traditional festivals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an’anaviy bayramlarni nishonlamoq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celebrate traditional festivals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celebrate traditional festivals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an’anaviy bayramlarni nishonlamoq.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an’anaviy bayramlarni nishonlamoq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wear traditional clothes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milliy kiyimlarni kiymoq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wear traditional clothes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wear traditional clothes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milliy kiyimlarni kiymoq.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milliy kiyimlarni kiymoq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eat traditional food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an’anaviy taomlarni yemoq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eat traditional food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eat traditional food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an’anaviy taomlarni yemoq.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an’anaviy taomlarni yemoq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learn about other cultures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boshqa madaniyatlar haqida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learn about other cultures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about other cultures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boshqa madaniyatlar haqida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boshqa madaniyatlar haqida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experience a different culture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boshqa madaniyatni boshdan kechirmoq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experience a different culture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experience a different culture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boshqa madaniyatni boshdan kechirmoq.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boshqa madaniyatni boshdan kechirmoq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respect other cultures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boshqa madaniyatlarni hurmat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respect other cultures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respect other cultures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boshqa madaniyatlarni hurmat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boshqa madaniyatlarni hurmat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preserve traditions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an’analarni asramoq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preserve traditions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preserve traditions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an’analarni asramoq.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an’analarni asramoq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pass traditions down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an’analarni keyingi avlodga yetkazmoq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pass traditions down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pass traditions down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an’analarni keyingi avlodga yetkazmoq.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an’analarni keyingi avlodga yetkazmoq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spend time with family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oila bilan vaqt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spend time with family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time with family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oila bilan vaqt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oila bilan vaqt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celebrate special occasions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maxsus kunlarni nishonlamoq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celebrate special occasions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celebrate special occasions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maxsus kunlarni nishonlamoq.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maxsus kunlarni nishonlamoq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take part in festivals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bayramlarda qatnashmoq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take part in festivals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part in festivals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bayramlarda qatnashmoq.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bayramlarda qatnashmoq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learn about your heritage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 merosi haqida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learn about their heritage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about their heritage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 merosi haqida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 merosi haqida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be proud of your culture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 madaniyatidan faxrlanmoq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be proud of their culture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proud of their culture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 madaniyatidan faxrlanmoq.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 madaniyatidan faxrlanmoq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lose touch with traditions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an’analardan uzoqlashmoq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lose touch with traditions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lose touch with traditions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an’analardan uzoqlashmoq.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an’analardan uzoqlashmoq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maintain cultural identity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o‘zlikni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maintain cultural identity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cultural identity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o‘zlikni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o‘zlikni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visit cultural sites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joylarga tashrif buyurmoq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visit cultural sites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visit cultural sites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joylarga tashrif buyurmoq.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joylarga tashrif buyurmoq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attend cultural events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tadbirlarda qatnashmoq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attend cultural events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attend cultural events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tadbirlarda qatnashmoq.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tadbirlarda qatnashmoq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try local customs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urf-odatlarni sinab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try local customs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try local customs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urf-odatlarni sinab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urf-odatlarni sinab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respect local customs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urf-odatlarni hurmat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respect local customs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respect local customs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urf-odatlarni hurmat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urf-odatlarni hurmat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share cultural experiences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tajribalarni ulashmoq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share cultural experiences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share cultural experiences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tajribalarni ulashmoq.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tajribalarni ulashmoq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become familiar with another culture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boshqa madaniyat bilan tanishib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become familiar with another culture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familiar with another culture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boshqa madaniyat bilan tanishib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boshqa madaniyat bilan tanishib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adapt to a new culture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madaniyatga moslashmoq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adapt to a new culture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adapt to a new culture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madaniyatga moslashmoq.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madaniyatga moslashmoq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experience culture shock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shokni boshdan kechirmoq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experience culture shock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experience culture shock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shokni boshdan kechirmoq.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shokni boshdan kechirmoq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embrace cultural differences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farqlarni qabul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embrace cultural differences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embrace cultural differences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farqlarni qabul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farqlarni qabul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learn from other cultures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boshqa madaniyatlardan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learn from other cultures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from other cultures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boshqa madaniyatlardan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boshqa madaniyatlardan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preserve local customs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urf-odatlarni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preserve local customs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preserve local customs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urf-odatlarni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urf-odatlarni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connect with your roots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 ildizlari bilan bog‘lanmoq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connect with their roots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connect with their roots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 ildizlari bilan bog‘lanmoq.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 ildizlari bilan bog‘lanmoq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pass cultural values 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qadriyatlarni keyingi avlodga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pass cultural values 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pass cultural values 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qadriyatlarni keyingi avlodga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qadriyatlarni keyingi avlodga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cultural heritage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meros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heritage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heritage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meros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merosga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cultural identity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o‘zlik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identity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identity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o‘zlik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o‘zlikga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traditional values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an’anaviy qadriyatlar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Traditional values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traditional values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An’anaviy qadriyatlar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an’anaviy qadriyatlarga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cultural diversity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xilma-xillik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diversity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diversity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xilma-xillik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xilma-xillikga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cultural preservation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madaniyatni asrash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preservation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preservation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Madaniyatni asrash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madaniyatni asrashga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local customs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urf-odatlar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Local customs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local customs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Mahalliy urf-odatlar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mahalliy urf-odatlarga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cultural traditions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an’analar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traditions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traditions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an’analar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an’analarga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cultural integration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integratsiya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integration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integration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integratsiya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integratsiyaga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cultural exchange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almashinuv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exchange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exchange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almashinuv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almashinuvga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cultural homogenisation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bir xillashuv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homogenisation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homogenisation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bir xillashuv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bir xillashuvga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preserve cultural heritage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merosni asramoq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preserve cultural heritage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preserve cultural heritage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merosni asramoq.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merosni asramoq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maintain cultural identity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o‘zlikni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maintain cultural identity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cultural identity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o‘zlikni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o‘zlikni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safeguard traditional customs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an’anaviy urf-odatlarni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safeguard traditional customs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safeguard traditional customs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an’anaviy urf-odatlarni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an’anaviy urf-odatlarni himoya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promote cultural diversity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xilma-xillikni targ‘ib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promote cultural diversity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cultural diversity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xilma-xillikni targ‘ib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xilma-xillikni targ‘ib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facilitate cultural exchange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almashinuvni osonlashtirmoq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facilitate cultural exchange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facilitate cultural exchange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almashinuvni osonlashtirmoq.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almashinuvni osonlashtirmoq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erode traditional values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an’anaviy qadriyatlarni zaiflashtirmoq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erode traditional values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erode traditional values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an’anaviy qadriyatlarni zaiflashtirmoq.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an’anaviy qadriyatlarni zaiflashtirmoq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threaten cultural identity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o‘zlikka tahdid solmoq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threaten cultural identity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threaten cultural identity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o‘zlikka tahdid solmoq.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o‘zlikka tahdid solmoq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pass traditions to future generations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an’analarni kelajak avlodlarga yetkazmoq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pass traditions to future generations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pass traditions to future generations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an’analarni kelajak avlodlarga yetkazmoq.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an’analarni kelajak avlodlarga yetkazmoq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strengthen cultural awareness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xabardorlikni kuchaytirmoq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strengthen cultural awareness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strengthen cultural awareness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xabardorlikni kuchaytirmoq.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xabardorlikni kuchaytirmoq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protect intangible cultural heritage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nomoddiy madaniy merosni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culture &amp; traditions, people may protect intangible cultural heritage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protect intangible cultural heritage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nomoddiy madaniy merosni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nomoddiy madaniy merosni himoya qilmoq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19. Globalization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connect people worldwide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butun dunyodagi odamlarni bog‘lamoq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connect people worldwide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connect people worldwide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butun dunyodagi odamlarni bog‘lamoq.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butun dunyodagi odamlarni bog‘lamoq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travel more easily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osonroq sayohat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travel more easily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travel more easily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osonroq sayohat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osonroq sayohat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work for international companies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xalqaro kompaniyalarda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work for international companies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work for international companies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xalqaro kompaniyalarda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xalqaro kompaniyalarda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buy foreign products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xorijiy mahsulotlarni sotib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buy foreign products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buy foreign products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xorijiy mahsulotlarni sotib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xorijiy mahsulotlarni sotib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learn about other cultures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boshqa madaniyatlar haqida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learn about other cultures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about other cultures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boshqa madaniyatlar haqida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boshqa madaniyatlar haqida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communicate across borders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davlatlararo muloqot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communicate across borders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communicate across borders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davlatlararo muloqot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davlatlararo muloqot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study abroad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chet elda o‘qimoq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study abroad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study abroad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chet elda o‘qimoq.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chet elda o‘qimoq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work abroad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chet elda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work abroad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work abroad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chet elda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chet elda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move to another country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boshqa davlatga ko‘chib o‘tmoq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move to another country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move to another country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boshqa davlatga ko‘chib o‘tmoq.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boshqa davlatga ko‘chib o‘tmoq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experience different cultures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turli madaniyatlarni boshdan kechirmoq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experience different cultures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experience different cultures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turli madaniyatlarni boshdan kechirmoq.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turli madaniyatlarni boshdan kechirmoq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learn foreign languages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chet tillarini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learn foreign languages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foreign languages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chet tillarini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chet tillarini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share ideas globally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g‘oyalarni global miqyosda ulashmoq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share ideas globally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share ideas globally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g‘oyalarni global miqyosda ulashmoq.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g‘oyalarni global miqyosda ulashmoq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follow global trends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trendlarga ergashmoq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follow global trends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follow global trends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global trendlarga ergashmoq.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global trendlarga ergashmoq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have access to global brands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brendlardan foydalanish imkoniga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have access to global brands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access to global brands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global brendlardan foydalanish imkoniga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global brendlardan foydalanish imkoniga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communicate with foreigners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chet elliklar bilan muloqot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communicate with foreigners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communicate with foreigners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chet elliklar bilan muloqot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chet elliklar bilan muloqot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make international friends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xorijlik do‘stlar orttirmoq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make international friends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international friends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xorijlik do‘stlar orttirmoq.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xorijlik do‘stlar orttirmoq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become more open-minded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keng fikrliroq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become more open-minded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more open-minded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keng fikrliroq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keng fikrliroq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adapt to cultural differences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farqlarga moslashmoq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adapt to cultural differences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adapt to cultural differences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farqlarga moslashmoq.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farqlarga moslashmoq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compete internationally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xalqaro miqyosda raqobatlashmoq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compete internationally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compete internationally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xalqaro miqyosda raqobatlashmoq.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xalqaro miqyosda raqobatlashmoq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enter global markets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bozorlarga kirmoq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enter global markets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enter global markets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global bozorlarga kirmoq.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global bozorlarga kirmoq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sell products overseas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mahsulotlarni xorijda sotmoq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sell products overseas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sell products overseas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mahsulotlarni xorijda sotmoq.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mahsulotlarni xorijda sotmoq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expand a business abroad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biznesni chet elga kengaytirmoq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expand a business abroad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expand a business abroad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biznesni chet elga kengaytirmoq.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biznesni chet elga kengaytirmoq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become globally connected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tarzda bog‘langan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become globally connected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globally connected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global tarzda bog‘langan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global tarzda bog‘langan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lose local traditions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an’analarni yo‘qotmoq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lose local traditions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lose local traditions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an’analarni yo‘qotmoq.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an’analarni yo‘qotmoq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adopt foreign lifestyles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xorijiy turmush tarzini qabul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adopt foreign lifestyles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adopt foreign lifestyles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xorijiy turmush tarzini qabul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xorijiy turmush tarzini qabul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exchange knowledge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bilim almashmoq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exchange knowledge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exchange knowledge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bilim almashmoq.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bilim almashmoq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access overseas opportunities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xorijdagi imkoniyatlardan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access overseas opportunities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access overseas opportunities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xorijdagi imkoniyatlardan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xorijdagi imkoniyatlardan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connect global communities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dunyo hamjamiyatlarini bog‘lamoq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connect global communities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connect global communities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dunyo hamjamiyatlarini bog‘lamoq.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dunyo hamjamiyatlarini bog‘lamoq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experience cultural exchange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almashinuvni boshdan kechirmoq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experience cultural exchange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experience cultural exchange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almashinuvni boshdan kechirmoq.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almashinuvni boshdan kechirmoq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become part of a global community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hamjamiyatning bir qismiga aylanmoq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become part of a global community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part of a global community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global hamjamiyatning bir qismiga aylanmoq.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global hamjamiyatning bir qismiga aylanmoq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global economic integration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iqtisodiy integratsiya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Global economic integration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global economic integration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Global iqtisodiy integratsiya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global iqtisodiy integratsiyaga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international trade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xalqaro savdo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International trade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international trade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Xalqaro savdo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xalqaro savdoga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multinational corporations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ko‘p millatli korporatsiyalar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Multinational corporations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multinational corporations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Ko‘p millatli korporatsiyalar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ko‘p millatli korporatsiyalarga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global marketplace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bozor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Global marketplace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global marketplace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Global bozor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global bozorga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cross-cultural exchange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madaniyatlararo almashinuv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Cross-cultural exchange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cross-cultural exchange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Madaniyatlararo almashinuv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madaniyatlararo almashinuvga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global interconnectedness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o‘zaro bog‘liqlik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Global interconnectedness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global interconnectedness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Global o‘zaro bog‘liqlik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global o‘zaro bog‘liqlikga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international labour market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xalqaro mehnat bozori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International labour market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international labour market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Xalqaro mehnat bozori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xalqaro mehnat bozoriga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global competition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raqobat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Global competition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global competition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Global raqobat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global raqobatga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cultural homogenisation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bir xillashuv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homogenisation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homogenisation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bir xillashuv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bir xillashuvga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economic interdependence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iqtisodiy o‘zaro qaramlik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Economic interdependence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economic interdependence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Iqtisodiy o‘zaro qaramlik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iqtisodiy o‘zaro qaramlikga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facilitate international trade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xalqaro savdoni osonlashtirmoq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facilitate international trade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facilitate international trade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xalqaro savdoni osonlashtirmoq.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xalqaro savdoni osonlashtirmoq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promote cultural exchange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almashinuvni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promote cultural exchange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cultural exchange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almashinuvni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almashinuvni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increase global competition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raqobatni kuchaytirmoq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increase global competition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increase global competition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global raqobatni kuchaytirmoq.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global raqobatni kuchaytirmoq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expand international markets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xalqaro bozorlarni kengaytirmoq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expand international markets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expand international markets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xalqaro bozorlarni kengaytirmoq.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xalqaro bozorlarni kengaytirmoq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accelerate economic integration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iqtisodiy integratsiyani tezlashtirmoq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accelerate economic integration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accelerate economic integration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iqtisodiy integratsiyani tezlashtirmoq.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iqtisodiy integratsiyani tezlashtirmoq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erode local cultures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madaniyatlarni zaiflashtirmoq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erode local cultures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erode local cultures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madaniyatlarni zaiflashtirmoq.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madaniyatlarni zaiflashtirmoq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create employment opportunities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imkoniyatlarini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create employment opportunities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create employment opportunities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 imkoniyatlarini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 imkoniyatlarini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increase economic interdependence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iqtisodiy o‘zaro qaramlikni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increase economic interdependence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increase economic interdependence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iqtisodiy o‘zaro qaramlikni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iqtisodiy o‘zaro qaramlikni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transfer knowledge across borders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bilimni davlatlararo uzatmoq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transfer knowledge across borders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transfer knowledge across borders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bilimni davlatlararo uzatmoq.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bilimni davlatlararo uzatmoq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widen global inequalities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tengsizliklarni kuchaytirmoq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globalization, people may widen global inequalities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widen global inequalities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global tengsizliklarni kuchaytirmoq.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global tengsizliklarni kuchaytirmoq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20. Animals &amp; Wildlife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keep a pet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 hayvoni boqmoq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keep a pet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a pet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 hayvoni boqmoq.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 hayvoni boqmoq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look after a pet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 hayvoniga qaramoq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look after a pet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look after a pet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 hayvoniga qaramoq.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 hayvoniga qaramoq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feed an animal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hayvonni boqmoq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feed an animal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feed an animal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hayvonni boqmoq.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hayvonni boqmoq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walk the dog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itni sayr qildirmoq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walk the dog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walk the dog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itni sayr qildirmoq.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itni sayr qildirmoq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visit a zoo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hayvonot bog‘iga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visit a zoo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visit a zoo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hayvonot bog‘iga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hayvonot bog‘iga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see animals in the wild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hayvonlarni yovvoyi tabiatda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see animals in the wild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see animals in the wild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hayvonlarni yovvoyi tabiatda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hayvonlarni yovvoyi tabiatda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protect wild animals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yovvoyi hayvonlarni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protect wild animals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protect wild animals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yovvoyi hayvonlarni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yovvoyi hayvonlarni himoya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save endangered species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yo‘qolib ketish xavfidagi turlarni saqlab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save endangered species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save endangered species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yo‘qolib ketish xavfidagi turlarni saqlab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yo‘qolib ketish xavfidagi turlarni saqlab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protect natural habitats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tabiiy yashash joylarini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protect natural habitats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protect natural habitats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tabiiy yashash joylarini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tabiiy yashash joylarini himoya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care for animals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hayvonlarga g‘amxo‘rlik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care for animals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care for animals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hayvonlarga g‘amxo‘rlik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hayvonlarga g‘amxo‘rlik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be fond of animals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hayvonlarni yaxshi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be fond of animals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fond of animals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hayvonlarni yaxshi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hayvonlarni yaxshi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be scared of animals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hayvonlardan qo‘rqmoq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be scared of animals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scared of animals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hayvonlardan qo‘rqmoq.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hayvonlardan qo‘rqmoq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adopt a pet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 hayvonini asrab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adopt a pet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adopt a pet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 hayvonini asrab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 hayvonini asrab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rescue an animal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hayvonni qutqarmoq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rescue an animal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rescue an animal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hayvonni qutqarmoq.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hayvonni qutqarmoq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keep animals in captivity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hayvonlarni tutqunlikda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keep animals in captivity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animals in captivity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hayvonlarni tutqunlikda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hayvonlarni tutqunlikda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release animals into the wild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hayvonlarni tabiatga qo‘yib yubormoq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release animals into the wild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release animals into the wild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hayvonlarni tabiatga qo‘yib yubormoq.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hayvonlarni tabiatga qo‘yib yubormoq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observe wildlife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yovvoyi tabiatni kuzatmoq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observe wildlife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observe wildlife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yovvoyi tabiatni kuzatmoq.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yovvoyi tabiatni kuzatmoq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watch nature documentaries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tabiat haqidagi hujjatli filmlarni tomosha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watch nature documentaries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watch nature documentaries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tabiat haqidagi hujjatli filmlarni tomosha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tabiat haqidagi hujjatli filmlarni tomosha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harm animals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hayvonlarga zarar yetkazmoq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harm animals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harm animals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hayvonlarga zarar yetkazmoq.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hayvonlarga zarar yetkazmoq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hunt wild animals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yovvoyi hayvonlarni ovlamoq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hunt wild animals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hunt wild animals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yovvoyi hayvonlarni ovlamoq.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yovvoyi hayvonlarni ovlamoq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lose their habitat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yashash joyini yo‘qotmoq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lose their habitat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lose their habitat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yashash joyini yo‘qotmoq.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yashash joyini yo‘qotmoq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become extinct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qirilib ketmoq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become extinct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extinct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qirilib ketmoq.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qirilib ketmoq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face extinction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qirilib ketish xavfiga duch kelmoq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face extinction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face extinction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qirilib ketish xavfiga duch kelmoq.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qirilib ketish xavfiga duch kelmoq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protect wildlife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yovvoyi tabiatni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protect wildlife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protect wildlife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yovvoyi tabiatni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yovvoyi tabiatni himoya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support animal charities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 xayriya tashkilotlarini qo‘llab-quvvatlamoq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support animal charities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support animal charities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hayvonlar xayriya tashkilotlarini qo‘llab-quvvatlamoq.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hayvonlar xayriya tashkilotlarini qo‘llab-quvvatlamoq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treat animals well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hayvonlarga yaxshi munosabatda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treat animals well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treat animals well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hayvonlarga yaxshi munosabatda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hayvonlarga yaxshi munosabatda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prevent animal cruelty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hayvonlarga shafqatsizlikning oldini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prevent animal cruelty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prevent animal cruelty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hayvonlarga shafqatsizlikning oldini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hayvonlarga shafqatsizlikning oldini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conserve wildlife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yovvoyi tabiatni asramoq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conserve wildlife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conserve wildlife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yovvoyi tabiatni asramoq.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yovvoyi tabiatni asramoq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restore natural habitats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tabiiy yashash joylarini tiklamoq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restore natural habitats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restore natural habitats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tabiiy yashash joylarini tiklamoq.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tabiiy yashash joylarini tiklamoq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maintain ecological balance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ekologik muvozanatni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maintain ecological balance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ecological balance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ekologik muvozanatni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ekologik muvozanatni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endangered species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yo‘qolib ketish xavfidagi turlar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Endangered species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endangered species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Yo‘qolib ketish xavfidagi turlar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yo‘qolib ketish xavfidagi turlarga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wildlife conservation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yovvoyi tabiatni muhofaza qilish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Wildlife conservation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wildlife conservation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Yovvoyi tabiatni muhofaza qilish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yovvoyi tabiatni muhofaza qilishga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animal welfare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 farovonligi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Animal welfare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animal welfare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Hayvonlar farovonligi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hayvonlar farovonligiga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natural habitats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tabiiy yashash joylari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Natural habitats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natural habitats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Tabiiy yashash joylari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tabiiy yashash joylariga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habitat destruction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yashash joylarining yo‘q qilinishi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Habitat destruction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habitat destruction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Yashash joylarining yo‘q qilinishi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yashash joylarining yo‘q qilinishiga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biodiversity conservation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biologik xilma-xillikni muhofaza qilish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Biodiversity conservation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biodiversity conservation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Biologik xilma-xillikni muhofaza qilish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biologik xilma-xillikni muhofaza qilishga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animal experimentation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 ustida tajriba o‘tkazish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Animal experimentation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animal experimentation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Hayvonlar ustida tajriba o‘tkazish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hayvonlar ustida tajriba o‘tkazishga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illegal wildlife trade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yovvoyi hayvonlarning noqonuniy savdosi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Illegal wildlife trade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illegal wildlife trade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Yovvoyi hayvonlarning noqonuniy savdosi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yovvoyi hayvonlarning noqonuniy savdosiga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species extinction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turlarning qirilib ketishi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Species extinction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species extinction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Turlarning qirilib ketishi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turlarning qirilib ketishiga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captive breeding programmes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tutqunlikda ko‘paytirish dasturlari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Captive breeding programmes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captive breeding programmes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Tutqunlikda ko‘paytirish dasturlari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tutqunlikda ko‘paytirish dasturlariga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protect endangered species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yo‘qolib ketish xavfidagi turlarni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protect endangered species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protect endangered species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yo‘qolib ketish xavfidagi turlarni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yo‘qolib ketish xavfidagi turlarni himoya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preserve natural habitats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tabiiy yashash joylarini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preserve natural habitats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preserve natural habitats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tabiiy yashash joylarini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tabiiy yashash joylarini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prevent species extinction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turlarning qirilib ketishining oldini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prevent species extinction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prevent species extinction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turlarning qirilib ketishining oldini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turlarning qirilib ketishining oldini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combat illegal poaching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noqonuniy ovchilikka qarshi kurashmoq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combat illegal poaching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combat illegal poaching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noqonuniy ovchilikka qarshi kurashmoq.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noqonuniy ovchilikka qarshi kurashmoq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conserve biodiversity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biologik xilma-xillikni asramoq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conserve biodiversity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conserve biodiversity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biologik xilma-xillikni asramoq.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biologik xilma-xillikni asramoq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maintain ecological balance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ekologik muvozanatni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maintain ecological balance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ecological balance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ekologik muvozanatni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ekologik muvozanatni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enforce animal welfare laws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hayvonlar farovonligi qonunlarini ijro ettirmoq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enforce animal welfare laws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enforce animal welfare laws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hayvonlar farovonligi qonunlarini ijro ettirmoq.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hayvonlar farovonligi qonunlarini ijro ettirmoq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restore damaged habitats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zararlangan yashash joylarini tiklamoq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restore damaged habitats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restore damaged habitats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zararlangan yashash joylarini tiklamoq.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zararlangan yashash joylarini tiklamoq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reduce human-wildlife conflict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inson va yovvoyi tabiat o‘rtasidagi nizoni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reduce human-wildlife conflict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human-wildlife conflict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inson va yovvoyi tabiat o‘rtasidagi nizoni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inson va yovvoyi tabiat o‘rtasidagi nizoni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safeguard vulnerable species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zaif turlarni himoya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animals &amp; wildlife, people may safeguard vulnerable species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safeguard vulnerable species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zaif turlarni himoya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zaif turlarni himoya qilmoq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21. Cities &amp; Countryside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live in a big city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katta shaharda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live in a big city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in a big city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katta shaharda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katta shaharda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live in the countryside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qishloqda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live in the countryside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in the countryside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qishloqda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qishloqda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move to the city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shaharga ko‘chmoq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move to the city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move to the city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shaharga ko‘chmoq.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shaharga ko‘chmoq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enjoy city life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 hayotidan zavqlanmoq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enjoy city life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enjoy city life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shahar hayotidan zavqlanmoq.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shahar hayotidan zavqlanmoq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enjoy a slower pace of life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sokinroq hayot sur’atidan zavqlanmoq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enjoy a slower pace of life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enjoy a slower pace of life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sokinroq hayot sur’atidan zavqlanmoq.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sokinroq hayot sur’atidan zavqlanmoq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have easy access to services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xizmatlardan oson foydalanish imkoniga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have easy access to services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easy access to services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xizmatlardan oson foydalanish imkoniga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xizmatlardan oson foydalanish imkoniga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live close to nature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tabiatga yaqin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live close to nature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close to nature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tabiatga yaqin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tabiatga yaqin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deal with heavy traffic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kuchli tirbandlik bilan kurashmoq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deal with heavy traffic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deal with heavy traffic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kuchli tirbandlik bilan kurashmoq.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kuchli tirbandlik bilan kurashmoq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suffer from noise pollution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shovqin ifloslanishidan aziyat chekmoq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suffer from noise pollution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suffer from noise pollution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shovqin ifloslanishidan aziyat chekmoq.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shovqin ifloslanishidan aziyat chekmoq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enjoy peace and quiet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tinchlik va osoyishtalikdan bahramand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enjoy peace and quiet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enjoy peace and quiet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tinchlik va osoyishtalikdan bahramand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tinchlik va osoyishtalikdan bahramand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have more job opportunities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ko‘proq ish imkoniyatlariga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have more job opportunities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more job opportunities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ko‘proq ish imkoniyatlariga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ko‘proq ish imkoniyatlariga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find affordable housing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hamyonbop uy-joy topmoq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find affordable housing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find affordable housing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hamyonbop uy-joy topmoq.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hamyonbop uy-joy topmoq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live in a crowded area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gavjum hududda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live in a crowded area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in a crowded area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gavjum hududda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gavjum hududda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have a busy lifestyle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band turmush tarziga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have a busy lifestyle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busy lifestyle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band turmush tarziga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band turmush tarziga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escape the hustle and bustle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 shovqin-suronidan qochmoq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escape the hustle and bustle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escape the hustle and bustle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shahar shovqin-suronidan qochmoq.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shahar shovqin-suronidan qochmoq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get around easily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oson harakatlanmoq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get around easily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around easily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oson harakatlanmoq.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oson harakatlanmoq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use public transport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jamoat transportidan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use public transport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use public transport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jamoat transportidan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jamoat transportidan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enjoy green spaces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yashil hududlardan bahramand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enjoy green spaces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enjoy green spaces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yashil hududlardan bahramand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yashil hududlardan bahramand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breathe fresh air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toza havo bilan nafas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breathe fresh air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breathe fresh air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toza havo bilan nafas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toza havo bilan nafas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live in a close-knit community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jips hamjamiyatda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live in a close-knit community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in a close-knit community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jips hamjamiyatda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jips hamjamiyatda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know your neighbours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qo‘shnilarini yaxshi tanimoq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know their neighbours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know their neighbours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qo‘shnilarini yaxshi tanimoq.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qo‘shnilarini yaxshi tanimoq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have fewer entertainment options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kamroq ko‘ngilochar imkoniyatlarga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have fewer entertainment options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fewer entertainment options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kamroq ko‘ngilochar imkoniyatlarga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kamroq ko‘ngilochar imkoniyatlarga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have better facilities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yaxshiroq infratuzilma va qulayliklarga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have better facilities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better facilities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yaxshiroq infratuzilma va qulayliklarga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yaxshiroq infratuzilma va qulayliklarga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commute to the city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shaharga qatnab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commute to the city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commute to the city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shaharga qatnab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shaharga qatnab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move away from the countryside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qishloqdan ko‘chib ketmoq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move away from the countryside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move away from the countryside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qishloqdan ko‘chib ketmoq.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qishloqdan ko‘chib ketmoq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experience urban life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 hayotini boshdan kechirmoq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experience urban life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experience urban life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shahar hayotini boshdan kechirmoq.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shahar hayotini boshdan kechirmoq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enjoy rural scenery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qishloq manzarasidan zavqlanmoq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enjoy rural scenery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enjoy rural scenery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qishloq manzarasidan zavqlanmoq.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qishloq manzarasidan zavqlanmoq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face a high cost of living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yuqori yashash xarajatlariga duch kelmoq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face a high cost of living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face a high cost of living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yuqori yashash xarajatlariga duch kelmoq.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yuqori yashash xarajatlariga duch kelmoq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have a better quality of life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yaxshiroq hayot sifatiga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have a better quality of life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better quality of life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yaxshiroq hayot sifatiga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yaxshiroq hayot sifatiga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find a quiet place to live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yashash uchun tinch joy topmoq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find a quiet place to live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find a quiet place to live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yashash uchun tinch joy topmoq.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yashash uchun tinch joy topmoq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urban population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 aholisi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Urban population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urban population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Shahar aholisi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shahar aholisiga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rural communities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qishloq hamjamiyatlari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Rural communities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rural communities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Qishloq hamjamiyatlari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qishloq hamjamiyatlariga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urbanisation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urbanizatsiya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Urbanisation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urbanisation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Urbanizatsiya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urbanizatsiyaga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urban infrastructure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 infratuzilmasi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Urban infrastructure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urban infrastructure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Shahar infratuzilmasi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shahar infratuzilmasiga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population density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aholi zichligi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Population density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population density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Aholi zichligi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aholi zichligiga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housing shortage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uy-joy tanqisligi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Housing shortage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housing shortage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Uy-joy tanqisligi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uy-joy tanqisligiga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rural depopulation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qishloq aholisi kamayishi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Rural depopulation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rural depopulation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Qishloq aholisi kamayishi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qishloq aholisi kamayishiga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urban sprawl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shaharlarning tartibsiz kengayishi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Urban sprawl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urban sprawl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Shaharlarning tartibsiz kengayishi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shaharlarning tartibsiz kengayishiga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living standards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turmush darajasi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Living standards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living standards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Turmush darajasi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turmush darajasiga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regional inequality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hududiy tengsizlik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Regional inequality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regional inequality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Hududiy tengsizlik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hududiy tengsizlikga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accommodate growing populations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o‘sib borayotgan aholini joylashtirmoq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accommodate growing populations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accommodate growing populations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o‘sib borayotgan aholini joylashtirmoq.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o‘sib borayotgan aholini joylashtirmoq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improve urban infrastructure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 infratuzilmasini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improve urban infrastructure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urban infrastructure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shahar infratuzilmasini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shahar infratuzilmasini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reduce urban congestion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 tirbandligini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reduce urban congestion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urban congestion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shahar tirbandligini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shahar tirbandligini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revitalise rural communities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qishloq hamjamiyatlarini qayta jonlantirmoq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revitalise rural communities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revitalise rural communities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qishloq hamjamiyatlarini qayta jonlantirmoq.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qishloq hamjamiyatlarini qayta jonlantirmoq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address housing shortages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uy-joy tanqisligini hal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address housing shortages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address housing shortages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uy-joy tanqisligini hal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uy-joy tanqisligini hal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manage rapid urbanisation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tez urbanizatsiyani boshqarmoq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manage rapid urbanisation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manage rapid urbanisation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tez urbanizatsiyani boshqarmoq.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tez urbanizatsiyani boshqarmoq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improve rural services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qishloq xizmatlarini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improve rural services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rural services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qishloq xizmatlarini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qishloq xizmatlarini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reduce regional disparities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hududlar o‘rtasidagi tafovutlarni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reduce regional disparities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regional disparities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hududlar o‘rtasidagi tafovutlarni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hududlar o‘rtasidagi tafovutlarni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promote balanced regional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muvozanatli hududiy rivojlanishni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promote balanced regional development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balanced regional development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muvozanatli hududiy rivojlanishni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muvozanatli hududiy rivojlanishni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enhance urban living conditions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shahar yashash sharoitlarini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cities &amp; countryside, people may enhance urban living conditions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enhance urban living conditions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shahar yashash sharoitlarini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shahar yashash sharoitlarini yaxshilamoq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22. Housing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rent a flat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kvartira ijaraga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rent a flat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rent a flat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kvartira ijaraga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kvartira ijaraga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buy a house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 sotib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buy a house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buy a house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 sotib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 sotib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own a home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 uyiga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own a home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own a home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 uyiga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 uyiga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move house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boshqa uyga ko‘chmoq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move house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move house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boshqa uyga ko‘chmoq.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boshqa uyga ko‘chmoq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live in an apartment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kvartirada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live in an apartment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in an apartment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kvartirada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kvartirada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live in a detached house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alohida hovlili uyda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live in a detached house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in a detached house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alohida hovlili uyda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alohida hovlili uyda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share a flat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kvartirani boshqalar bilan bo‘lishib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share a flat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share a flat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kvartirani boshqalar bilan bo‘lishib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kvartirani boshqalar bilan bo‘lishib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pay rent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ijara haqini to‘lamoq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pay rent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pay rent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ijara haqini to‘lamoq.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ijara haqini to‘lamoq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pay a mortgage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ipoteka to‘lovini to‘lamoq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pay a mortgage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pay a mortgage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ipoteka to‘lovini to‘lamoq.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ipoteka to‘lovini to‘lamoq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save for a house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 uchun pul jamg‘armoq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save for a house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save for a house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 uchun pul jamg‘armoq.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 uchun pul jamg‘armoq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decorate your room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xonani bezatmoq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decorate their room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decorate their room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xonani bezatmoq.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xonani bezatmoq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renovate a house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uyni ta’mirlamoq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renovate a house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renovate a house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uyni ta’mirlamoq.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uyni ta’mirlamoq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have enough space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yetarli joyga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have enough space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enough space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yetarli joyga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yetarli joyga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live in a spacious home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keng uyda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live in a spacious home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in a spacious home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keng uyda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keng uyda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live in a tiny flat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juda kichik kvartirada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live in a tiny flat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in a tiny flat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juda kichik kvartirada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juda kichik kvartirada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have a comfortable home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qulay uyga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have a comfortable home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comfortable home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qulay uyga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qulay uyga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live close to work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ishga yaqin joyda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live close to work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close to work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ishga yaqin joyda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ishga yaqin joyda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have friendly neighbours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do‘stona qo‘shnilarga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have friendly neighbours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friendly neighbours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do‘stona qo‘shnilarga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do‘stona qo‘shnilarga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live in a safe neighbourhood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xavfsiz mahallada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live in a safe neighbourhood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in a safe neighbourhood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xavfsiz mahallada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xavfsiz mahallada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have a nice view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chiroyli manzaraga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have a nice view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nice view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chiroyli manzaraga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chiroyli manzaraga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move to a bigger place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kattaroq joyga ko‘chmoq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move to a bigger place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move to a bigger place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kattaroq joyga ko‘chmoq.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kattaroq joyga ko‘chmoq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afford a house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 sotib olishga qurbi yetmoq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afford a house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afford a house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 sotib olishga qurbi yetmoq.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 sotib olishga qurbi yetmoq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find somewhere to live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yashash uchun joy topmoq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find somewhere to live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find somewhere to live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yashash uchun joy topmoq.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yashash uchun joy topmoq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live on your own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yolg‘iz mustaqil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live on their own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on their own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yolg‘iz mustaqil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yolg‘iz mustaqil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live with your parents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ota-ona bilan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live with their parents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with their parents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ota-ona bilan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ota-ona bilan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feel at home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o‘zini uydagidek his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feel at home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feel at home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o‘zini uydagidek his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o‘zini uydagidek his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have your own room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 xonasiga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have their own room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their own room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 xonasiga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 xonasiga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share household expenses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 xarajatlarini bo‘lishmoq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share household expenses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share household expenses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 xarajatlarini bo‘lishmoq.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 xarajatlarini bo‘lishmoq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live in rented accommodation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ijaradagi uyda yashamoq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live in rented accommodation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in rented accommodation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ijaradagi uyda yashamoq.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ijaradagi uyda yashamoq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settle down in an area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 hududda doimiy yashab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settle down in an area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settle down in an area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 hududda doimiy yashab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 hududda doimiy yashab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affordable housing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hamyonbop uy-joy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Affordable housing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affordable housing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Hamyonbop uy-joy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hamyonbop uy-joyga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housing shortage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uy-joy tanqisligi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Housing shortage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housing shortage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Uy-joy tanqisligi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uy-joy tanqisligiga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housing market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uy-joy bozori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Housing market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housing market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Uy-joy bozori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uy-joy bozoriga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residential property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turar-joy mulki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Residential property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residential property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Turar-joy mulki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turar-joy mulkiga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rental accommodation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ijara turar joyi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Rental accommodation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rental accommodation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Ijara turar joyi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ijara turar joyiga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housing costs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uy-joy xarajatlari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Housing costs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housing costs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Uy-joy xarajatlari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uy-joy xarajatlariga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home ownership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 egaligi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Home ownership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home ownership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Uy egaligi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uy egaligiga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property prices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ko‘chmas mulk narxlari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Property prices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property prices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Ko‘chmas mulk narxlari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ko‘chmas mulk narxlariga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social housing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uy-joy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Social housing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social housing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Ijtimoiy uy-joy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ijtimoiy uy-joyga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living conditions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yashash sharoitlari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Living conditions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living conditions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Yashash sharoitlari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yashash sharoitlariga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increase housing supply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uy-joy taklifini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increase housing supply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increase housing supply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uy-joy taklifini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uy-joy taklifini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provide affordable accommodation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hamyonbop turar joy ta’minlamoq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provide affordable accommodation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affordable accommodation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hamyonbop turar joy ta’minlamoq.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hamyonbop turar joy ta’minlamoq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tackle housing shortages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uy-joy tanqisligiga qarshi kurashmoq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tackle housing shortages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tackle housing shortages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uy-joy tanqisligiga qarshi kurashmoq.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uy-joy tanqisligiga qarshi kurashmoq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regulate rental markets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ijara bozorini tartibga solmoq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regulate rental markets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regulate rental markets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ijara bozorini tartibga solmoq.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ijara bozorini tartibga solmoq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reduce housing costs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uy-joy xarajatlarini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reduce housing costs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housing costs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uy-joy xarajatlarini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uy-joy xarajatlarini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improve living conditions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yashash sharoitlarini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improve living conditions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living conditions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yashash sharoitlarini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yashash sharoitlarini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expand social housing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uy-joylarni ko‘paytirmoq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expand social housing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expand social housing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uy-joylarni ko‘paytirmoq.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uy-joylarni ko‘paytirmoq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make home ownership accessible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 egaligini ko‘proq odamlar uchun imkonli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make home ownership accessible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home ownership accessible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 egaligini ko‘proq odamlar uchun imkonli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 egaligini ko‘proq odamlar uchun imkonli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meet housing demand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uy-joy talabini qondirmoq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meet housing demand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meet housing demand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uy-joy talabini qondirmoq.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uy-joy talabini qondirmoq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address homelessness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uysizlik muammosini hal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housing, people may address homelessness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address homelessness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uysizlik muammosini hal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uysizlik muammosini hal qilmoq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23. Science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make a discovery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kashfiyot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make a discovery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a discovery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kashfiyot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kashfiyot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conduct research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tadqiqot olib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conduct research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conduct research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tadqiqot olib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tadqiqot olib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carry out experiments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tajribalar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carry out experiments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carry out experiments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tajribalar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tajribalar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learn about science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ilm-fan haqida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learn about science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about science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ilm-fan haqida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ilm-fan haqida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study scientific subjects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ilmiy fanlarni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study scientific subjects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study scientific subjects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ilmiy fanlarni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ilmiy fanlarni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make scientific progress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ilmiy taraqqiyotga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make scientific progress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scientific progress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ilmiy taraqqiyotga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ilmiy taraqqiyotga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solve problems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muammolarni hal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solve problems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solve problems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muammolarni hal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muammolarni hal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find a cure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davolash usulini topmoq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find a cure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find a cure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davolash usulini topmoq.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davolash usulini topmoq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develop new technology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texnologiya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develop new technology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new technology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texnologiya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texnologiya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discover new things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narsalarni kashf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discover new things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discover new things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narsalarni kashf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narsalarni kashf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explore space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kosmosni tadqiq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explore space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explore space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kosmosni tadqiq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kosmosni tadqiq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launch a spacecraft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kosmik apparat uchirmoq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launch a spacecraft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launch a spacecraft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kosmik apparat uchirmoq.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kosmik apparat uchirmoq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study the universe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koinotni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study the universe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study the universe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koinotni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koinotni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make life easier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hayotni osonlashtirmoq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make life easier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life easier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hayotni osonlashtirmoq.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hayotni osonlashtirmoq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improve people's lives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odamlar hayotini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improve people's lives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people's lives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odamlar hayotini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odamlar hayotini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save lives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hayotlarni saqlab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save lives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save lives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hayotlarni saqlab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hayotlarni saqlab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test a theory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nazariyani sinab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test a theory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test a theory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nazariyani sinab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nazariyani sinab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collect data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ma’lumot to‘plamoq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collect data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collect data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ma’lumot to‘plamoq.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ma’lumot to‘plamoq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analyse results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natijalarni tahlil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analyse results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analyse results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natijalarni tahlil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natijalarni tahlil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carry out research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tadqiqot olib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carry out research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carry out research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tadqiqot olib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tadqiqot olib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make a breakthrough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katta ilmiy yutuqqa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make a breakthrough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a breakthrough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katta ilmiy yutuqqa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katta ilmiy yutuqqa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become interested in science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ilm-fanga qiziqib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become interested in science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interested in science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ilm-fanga qiziqib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ilm-fanga qiziqib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understand how things work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narsalar qanday ishlashini tushunmoq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understand how things work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understand how things work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narsalar qanday ishlashini tushunmoq.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narsalar qanday ishlashini tushunmoq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develop innovative solutions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innovatsion yechimlar ishlab chiqmoq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develop innovative solutions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innovative solutions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innovatsion yechimlar ishlab chiqmoq.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innovatsion yechimlar ishlab chiqmoq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advance human knowledge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insoniyat bilimini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advance human knowledge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advance human knowledge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insoniyat bilimini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insoniyat bilimini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invest in research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tadqiqotga sarmoya kiritmoq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invest in research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invest in research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tadqiqotga sarmoya kiritmoq.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tadqiqotga sarmoya kiritmoq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create new inventions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ixtirolar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create new inventions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create new inventions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ixtirolar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ixtirolar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tackle global problems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muammolarga qarshi kurashmoq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tackle global problems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tackle global problems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global muammolarga qarshi kurashmoq.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global muammolarga qarshi kurashmoq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apply scientific knowledge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ilmiy bilimni amalda qo‘llamoq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apply scientific knowledge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apply scientific knowledge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ilmiy bilimni amalda qo‘llamoq.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ilmiy bilimni amalda qo‘llamoq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contribute to scientific progress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ilmiy taraqqiyotga hissa qo‘shmoq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contribute to scientific progress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contribute to scientific progress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ilmiy taraqqiyotga hissa qo‘shmoq.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ilmiy taraqqiyotga hissa qo‘shmoq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scientific research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ilmiy tadqiqot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Scientific research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scientific research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Ilmiy tadqiqot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ilmiy tadqiqotga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scientific advancement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ilmiy taraqqiyot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Scientific advancement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scientific advancement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Ilmiy taraqqiyot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ilmiy taraqqiyotga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technological innovation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texnologik innovatsiya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Technological innovation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technological innovation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Texnologik innovatsiya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texnologik innovatsiyaga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medical research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tibbiy tadqiqot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Medical research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medical research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Tibbiy tadqiqot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tibbiy tadqiqotga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scientific breakthrough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ilmiy yutuq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Scientific breakthrough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scientific breakthrough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Ilmiy yutuq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ilmiy yutuqga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research funding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tadqiqot moliyalashtirishi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Research funding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research funding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Tadqiqot moliyalashtirishi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tadqiqot moliyalashtirishiga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scientific evidence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ilmiy dalil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Scientific evidence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scientific evidence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Ilmiy dalil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ilmiy dalilga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space exploration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kosmik tadqiqotlar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Space exploration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space exploration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Kosmik tadqiqotlar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kosmik tadqiqotlarga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scientific community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ilmiy hamjamiyat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Scientific community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scientific community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Ilmiy hamjamiyat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ilmiy hamjamiyatga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research institutions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tadqiqot muassasalari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Research institutions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research institutions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Tadqiqot muassasalari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tadqiqot muassasalariga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advance scientific knowledge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ilmiy bilimni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advance scientific knowledge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advance scientific knowledge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ilmiy bilimni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ilmiy bilimni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fund scientific research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ilmiy tadqiqotni moliyalashtirmoq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fund scientific research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fund scientific research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ilmiy tadqiqotni moliyalashtirmoq.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ilmiy tadqiqotni moliyalashtirmoq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stimulate innovation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innovatsiyani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stimulate innovation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stimulate innovation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innovatsiyani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innovatsiyani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make groundbreaking discoveries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inqilobiy kashfiyotlar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make groundbreaking discoveries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groundbreaking discoveries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inqilobiy kashfiyotlar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inqilobiy kashfiyotlar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develop life-saving treatments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hayotni saqlab qoluvchi davolash usullarini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develop life-saving treatments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life-saving treatments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hayotni saqlab qoluvchi davolash usullarini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hayotni saqlab qoluvchi davolash usullarini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address global challenges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global muammolarni hal 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address global challenges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address global challenges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global muammolarni hal 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global muammolarni hal 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accelerate technological progress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texnologik taraqqiyotni tezlashtirmoq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accelerate technological progress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accelerate technological progress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texnologik taraqqiyotni tezlashtirmoq.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texnologik taraqqiyotni tezlashtirmoq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provide empirical evidence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empirik dalil taqdim 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provide empirical evidence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empirical evidence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empirik dalil taqdim 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empirik dalil taqdim 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contribute to human progress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insoniyat taraqqiyotiga hissa qo‘shmoq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contribute to human progress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contribute to human progress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insoniyat taraqqiyotiga hissa qo‘shmoq.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insoniyat taraqqiyotiga hissa qo‘shmoq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push the boundaries of knowledge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bilim chegaralarini kengaytirmoq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science, people may push the boundaries of knowledge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push the boundaries of knowledge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bilim chegaralarini kengaytirmoq.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bilim chegaralarini kengaytirmoq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24. Communication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keep in touch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aloqada bo‘lib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keep in touch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in touch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aloqada bo‘lib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aloqada bo‘lib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stay connected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bog‘lanib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stay connected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stay connected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bog‘lanib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bog‘lanib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have a conversation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suhbatlashmoq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have a conversation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conversation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suhbatlashmoq.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suhbatlashmoq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talk face to face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yuzma-yuz gaplashmoq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talk face to face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talk face to face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yuzma-yuz gaplashmoq.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yuzma-yuz gaplashmoq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send a message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xabar yubormoq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send a message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send a message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xabar yubormoq.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xabar yubormoq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make a phone call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telefon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make a phone call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a phone call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telefon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telefon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express your feelings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his-tuyg‘ularini ifodalamoq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express their feelings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express their feelings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his-tuyg‘ularini ifodalamoq.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his-tuyg‘ularini ifodalamoq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express your opinion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fikrini bildirmoq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express their opinion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express their opinion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fikrini bildirmoq.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fikrini bildirmoq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share your thoughts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fikrlarini ulashmoq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share their thoughts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share their thoughts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fikrlarini ulashmoq.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fikrlarini ulashmoq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listen carefully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diqqat bilan tinglamoq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listen carefully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listen carefully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diqqat bilan tinglamoq.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diqqat bilan tinglamoq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make yourself understood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 fikrini tushunarli yetkazmoq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make themselves understood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themselves understood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 fikrini tushunarli yetkazmoq.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 fikrini tushunarli yetkazmoq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misunderstand someone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kishini noto‘g‘ri tushunmoq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misunderstand someone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misunderstand someone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kishini noto‘g‘ri tushunmoq.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kishini noto‘g‘ri tushunmoq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communicate clearly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aniq muloqot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communicate clearly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communicate clearly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aniq muloqot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aniq muloqot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speak confidently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ishonch bilan gapirmoq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speak confidently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speak confidently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ishonch bilan gapirmoq.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ishonch bilan gapirmoq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start a conversation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suhbat boshlamoq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start a conversation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start a conversation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suhbat boshlamoq.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suhbat boshlamoq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keep a conversation going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suhbatni davom ettirmoq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keep a conversation going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a conversation going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suhbatni davom ettirmoq.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suhbatni davom ettirmoq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have a chat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suhbatlashib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have a chat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chat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suhbatlashib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suhbatlashib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lose touch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aloqani yo‘qotmoq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lose touch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lose touch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aloqani yo‘qotmoq.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aloqani yo‘qotmoq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get your point across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fikrini aniq yetkazmoq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get their point across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their point across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fikrini aniq yetkazmoq.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fikrini aniq yetkazmoq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make small talk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yengil suhbat qurmoq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make small talk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small talk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yengil suhbat qurmoq.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yengil suhbat qurmoq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speak your mind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fikrini ochiq aytmoq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speak their mind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speak their mind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fikrini ochiq aytmoq.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fikrini ochiq aytmoq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communicate effectively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samarali muloqot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communicate effectively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communicate effectively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samarali muloqot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samarali muloqot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improve communication skills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muloqot ko‘nikmalarini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improve communication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communication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muloqot ko‘nikmalarini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muloqot ko‘nikmalarini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avoid misunderstandings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tushunmovchiliklardan saqlanmoq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avoid misunderstandings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avoid misunderstandings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tushunmovchiliklardan saqlanmoq.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tushunmovchiliklardan saqlanmoq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build trust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ishonchni shakllantirmoq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build trust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build trust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ishonchni shakllantirmoq.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ishonchni shakllantirmoq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maintain relationships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munosabatlarni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maintain relationships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relationships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munosabatlarni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munosabatlarni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resolve conflicts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nizolarni hal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resolve conflicts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resolve conflicts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nizolarni hal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nizolarni hal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communicate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muloqot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communicate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communicate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onlayn muloqot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onlayn muloqot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exchange ideas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fikr almashmoq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exchange ideas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exchange ideas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fikr almashmoq.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fikr almashmoq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have meaningful conversations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mazmunli suhbatlar qurmoq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have meaningful conversations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meaningful conversations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mazmunli suhbatlar qurmoq.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mazmunli suhbatlar qurmoq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interpersonal communication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shaxslararo muloqot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Interpersonal communication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interpersonal communication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Shaxslararo muloqot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shaxslararo muloqotga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effective communication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samarali muloqot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Effective communication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effective communication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Samarali muloqot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samarali muloqotga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verbal communication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og‘zaki muloqot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Verbal communication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verbal communication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Og‘zaki muloqot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og‘zaki muloqotga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non-verbal communication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noverbal muloqot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Non-verbal communication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non-verbal communication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Noverbal muloqot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noverbal muloqotga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communication barriers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muloqot to‘siqlari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Communication barriers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communication barriers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Muloqot to‘siqlari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muloqot to‘siqlariga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face-to-face interaction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yuzma-yuz muloqot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Face-to-face interaction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face-to-face interaction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Yuzma-yuz muloqot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yuzma-yuz muloqotga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digital communication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raqamli muloqot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Digital communication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digital communication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Raqamli muloqot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raqamli muloqotga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communication skills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muloqot ko‘nikmalari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Communication skills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communication skills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Muloqot ko‘nikmalari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muloqot ko‘nikmalariga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social interaction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muloqot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Social interaction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social interaction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Ijtimoiy muloqot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ijtimoiy muloqotga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interpersonal relationships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shaxslararo munosabatlar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Interpersonal relationships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interpersonal relationships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Shaxslararo munosabatlar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shaxslararo munosabatlarga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facilitate communication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muloqotni osonlashtirmoq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facilitate communication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facilitate communication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muloqotni osonlashtirmoq.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muloqotni osonlashtirmoq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strengthen interpersonal relationships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shaxslararo munosabatlarni mustahkamlamoq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strengthen interpersonal relationships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strengthen interpersonal relationships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shaxslararo munosabatlarni mustahkamlamoq.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shaxslararo munosabatlarni mustahkamlamoq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overcome communication barriers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muloqot to‘siqlarini yengib o‘tmoq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overcome communication barriers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overcome communication barriers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muloqot to‘siqlarini yengib o‘tmoq.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muloqot to‘siqlarini yengib o‘tmoq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convey information effectively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ma’lumotni samarali yetkazmoq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convey information effectively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convey information effectively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ma’lumotni samarali yetkazmoq.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ma’lumotni samarali yetkazmoq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reduce misunderstandings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tushunmovchiliklarni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reduce misunderstandings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misunderstandings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tushunmovchiliklarni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tushunmovchiliklarni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encourage open communication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ochiq muloqotni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encourage open communication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open communication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ochiq muloqotni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ochiq muloqotni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undermine face-to-face interaction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yuzma-yuz muloqotni zaiflashtirmoq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undermine face-to-face interaction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undermine face-to-face interaction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yuzma-yuz muloqotni zaiflashtirmoq.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yuzma-yuz muloqotni zaiflashtirmoq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enhance social interaction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muloqotni kuchaytirmoq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enhance social interaction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enhance social interaction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muloqotni kuchaytirmoq.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muloqotni kuchaytirmoq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exchange information instantly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ma’lumotni bir zumda almashmoq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exchange information instantly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exchange information instantly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ma’lumotni bir zumda almashmoq.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ma’lumotni bir zumda almashmoq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develop interpersonal competence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shaxslararo kompetensiyani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communication, people may develop interpersonal competence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interpersonal competence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shaxslararo kompetensiyani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shaxslararo kompetensiyani rivojlantirmoq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25. Friends &amp; Relationships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make friends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do‘st orttirmoq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make friends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friends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do‘st orttirmoq.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do‘st orttirmoq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become close friends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yaqin do‘st bo‘lib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become close friends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close friends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yaqin do‘st bo‘lib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yaqin do‘st bo‘lib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get along well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yaxshi chiqishmoq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get along well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along well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yaxshi chiqishmoq.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yaxshi chiqishmoq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have a lot in common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ko‘p umumiy jihatlarga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have a lot in common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lot in common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ko‘p umumiy jihatlarga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ko‘p umumiy jihatlarga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spend time together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birga vaqt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spend time together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time together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birga vaqt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birga vaqt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hang out with friends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do‘stlar bilan vaqt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hang out with friends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hang out with friends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do‘stlar bilan vaqt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do‘stlar bilan vaqt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keep in touch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aloqada bo‘lib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keep in touch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in touch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aloqada bo‘lib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aloqada bo‘lib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lose touch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aloqani yo‘qotmoq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lose touch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lose touch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aloqani yo‘qotmoq.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aloqani yo‘qotmoq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support each other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bir-birini qo‘llab-quvvatlamoq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support each other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support each other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bir-birini qo‘llab-quvvatlamoq.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bir-birini qo‘llab-quvvatlamoq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trust someone completely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kishiga to‘liq ishonmoq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trust someone completely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trust someone completely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kishiga to‘liq ishonmoq.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kishiga to‘liq ishonmoq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share secrets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sirlarni bo‘lishmoq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share secrets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share secrets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sirlarni bo‘lishmoq.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sirlarni bo‘lishmoq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give advice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maslahat bermoq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give advice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give advice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maslahat bermoq.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maslahat bermoq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ask for advice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maslahat so‘ramoq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ask for advice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ask for advice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maslahat so‘ramoq.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maslahat so‘ramoq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have an argument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tortishib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have an argument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an argument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tortishib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tortishib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make up after an argument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janjaldan keyin yarashmoq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make up after an argument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up after an argument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janjaldan keyin yarashmoq.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janjaldan keyin yarashmoq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rely on someone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kishiga tayanmoq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rely on someone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rely on someone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kishiga tayanmoq.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kishiga tayanmoq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have a close bond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yaqin rishtaga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have a close bond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close bond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yaqin rishtaga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yaqin rishtaga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be there for someone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qiyin paytda yonida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be there for someone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there for someone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qiyin paytda yonida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qiyin paytda yonida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cheer someone up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kishining kayfiyatini ko‘tarmoq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cheer someone up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cheer someone up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kishining kayfiyatini ko‘tarmoq.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kishining kayfiyatini ko‘tarmoq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share similar interests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o‘xshash qiziqishlarga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share similar interests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share similar interests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o‘xshash qiziqishlarga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o‘xshash qiziqishlarga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meet new people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odamlar bilan tanishmoq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meet new people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meet new people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odamlar bilan tanishmoq.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odamlar bilan tanishmoq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build a friendship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do‘stlikni shakllantirmoq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build a friendship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build a friendship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do‘stlikni shakllantirmoq.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do‘stlikni shakllantirmoq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maintain a friendship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do‘stlikni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maintain a friendship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a friendship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do‘stlikni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do‘stlikni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make lifelong friends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umrbod do‘stlar orttirmoq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make lifelong friends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lifelong friends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umrbod do‘stlar orttirmoq.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umrbod do‘stlar orttirmoq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develop mutual trust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o‘zaro ishonchni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develop mutual trust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mutual trust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o‘zaro ishonchni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o‘zaro ishonchni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enjoy someone's company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kishining hamrohligidan zavqlanmoq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enjoy someone's company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enjoy someone's company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kishining hamrohligidan zavqlanmoq.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kishining hamrohligidan zavqlanmoq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have a supportive friend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qo‘llab-quvvatlovchi do‘stga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have a supportive friend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supportive friend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qo‘llab-quvvatlovchi do‘stga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qo‘llab-quvvatlovchi do‘stga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strengthen a relationship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munosabatni mustahkamlamoq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strengthen a relationship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strengthen a relationship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munosabatni mustahkamlamoq.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munosabatni mustahkamlamoq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resolve disagreements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kelishmovchiliklarni hal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resolve disagreements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resolve disagreements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kelishmovchiliklarni hal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kelishmovchiliklarni hal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form meaningful connections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mazmunli aloqalar o‘rnatmoq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form meaningful connections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form meaningful connections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mazmunli aloqalar o‘rnatmoq.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mazmunli aloqalar o‘rnatmoq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social relationships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munosabatlar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Social relationships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social relationships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Ijtimoiy munosabatlar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ijtimoiy munosabatlarga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interpersonal bonds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shaxslararo rishtalar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Interpersonal bonds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interpersonal bonds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Shaxslararo rishtalar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shaxslararo rishtalarga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social support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qo‘llab-quvvatlash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Social support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social support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Ijtimoiy qo‘llab-quvvatlash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ijtimoiy qo‘llab-quvvatlashga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emotional connection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hissiy bog‘lanish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Emotional connection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emotional connection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Hissiy bog‘lanish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hissiy bog‘lanishga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mutual trust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o‘zaro ishonch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Mutual trust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mutual trust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O‘zaro ishonch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o‘zaro ishonchga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social networks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tarmoqlar va aloqalar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Social networks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social networks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Ijtimoiy tarmoqlar va aloqalar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ijtimoiy tarmoqlar va aloqalarga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peer relationships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tengdoshlar bilan munosabatlar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Peer relationships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peer relationships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Tengdoshlar bilan munosabatlar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tengdoshlar bilan munosabatlarga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emotional well-being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hissiy farovonlik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Emotional well-being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emotional well-being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Hissiy farovonlik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hissiy farovonlikga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social interaction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muloqot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Social interaction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social interaction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Ijtimoiy muloqot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ijtimoiy muloqotga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sense of belonging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tegishlilik hissi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Sense of belonging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sense of belonging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Tegishlilik hissi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tegishlilik hissiga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strengthen social bonds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rishtalarni mustahkamlamoq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strengthen social bonds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strengthen social bonds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rishtalarni mustahkamlamoq.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rishtalarni mustahkamlamoq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provide emotional support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hissiy qo‘llab-quvvatlash ko‘rsatmoq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provide emotional support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emotional support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hissiy qo‘llab-quvvatlash ko‘rsatmoq.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hissiy qo‘llab-quvvatlash ko‘rsatmoq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foster mutual trust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o‘zaro ishonchni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foster mutual trust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foster mutual trust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o‘zaro ishonchni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o‘zaro ishonchni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build meaningful relationships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mazmunli munosabatlar qurmoq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build meaningful relationships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build meaningful relationships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mazmunli munosabatlar qurmoq.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mazmunli munosabatlar qurmoq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maintain social connections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aloqalarni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maintain social connections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social connections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aloqalarni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aloqalarni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improve emotional well-being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hissiy farovonlikni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improve emotional well-being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emotional well-being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hissiy farovonlikni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hissiy farovonlikni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reduce social isolation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yakkalanishni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reduce social isolation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social isolation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yakkalanishni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yakkalanishni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create a sense of belonging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tegishlilik hissini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create a sense of belonging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create a sense of belonging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tegishlilik hissini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tegishlilik hissini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develop interpersonal skills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shaxslararo ko‘nikmalarni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develop interpersonal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interpersonal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shaxslararo ko‘nikmalarni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shaxslararo ko‘nikmalarni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maintain long-term friendships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uzoq muddatli do‘stliklarni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friends &amp; relationships, people may maintain long-term friendships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long-term friendships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uzoq muddatli do‘stliklarni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uzoq muddatli do‘stliklarni saqlamoq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26. Hobbies &amp; Free Time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spend your free time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bo‘sh vaqtini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spend their free time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their free time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bo‘sh vaqtini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bo‘sh vaqtini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take up a hobby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hobbi boshlamoq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take up a hobby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up a hobby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hobbi boshlamoq.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hobbi boshlamoq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have a hobby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hobbiga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have a hobby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hobby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hobbiga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hobbiga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pursue your interests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qiziqishlari bilan shug‘ullanmoq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pursue their interests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pursue their interests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qiziqishlari bilan shug‘ullanmoq.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qiziqishlari bilan shug‘ullanmoq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read for pleasure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zavq uchun kitob o‘qimoq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read for pleasure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read for pleasure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zavq uchun kitob o‘qimoq.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zavq uchun kitob o‘qimoq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watch movies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filmlar tomosha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watch movies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watch movies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filmlar tomosha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filmlar tomosha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listen to music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musiqa tinglamoq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listen to music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listen to music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musiqa tinglamoq.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musiqa tinglamoq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play video games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videoo‘yinlar o‘ynamoq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play video games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play video games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videoo‘yinlar o‘ynamoq.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videoo‘yinlar o‘ynamoq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go for a walk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sayrga chiqmoq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go for a walk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go for a walk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sayrga chiqmoq.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sayrga chiqmoq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meet up with friends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do‘stlar bilan uchrashmoq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meet up with friends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meet up with friends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do‘stlar bilan uchrashmoq.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do‘stlar bilan uchrashmoq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relax at home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uyda dam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relax at home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relax at home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uyda dam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uyda dam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unwind after work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ishdan keyin bo‘shashib dam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unwind after work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unwind after work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ishdan keyin bo‘shashib dam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ishdan keyin bo‘shashib dam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take your mind off things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muammolardan fikrini chalg‘itmoq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take their mind off things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their mind off things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muammolardan fikrini chalg‘itmoq.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muammolardan fikrini chalg‘itmoq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kill time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vaqt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kill time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kill time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vaqt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vaqt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pass the time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vaqtni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pass the time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pass the time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vaqtni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vaqtni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learn something new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narsa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learn something new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something new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narsa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narsa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develop a new skill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ko‘nikma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develop a new skill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a new skill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ko‘nikma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ko‘nikma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spend time outdoors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ochiq havoda vaqt o‘tkazmoq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spend time outdoors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time outdoors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ochiq havoda vaqt o‘tkazmoq.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ochiq havoda vaqt o‘tkazmoq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get into a hobby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 hobbiga qiziqib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get into a hobby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into a hobby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 hobbiga qiziqib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 hobbiga qiziqib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lose interest in something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narsaga qiziqishni yo‘qotmoq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lose interest in something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lose interest in something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narsaga qiziqishni yo‘qotmoq.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narsaga qiziqishni yo‘qotmoq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have spare time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bo‘sh vaqtga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have spare time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spare time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bo‘sh vaqtga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bo‘sh vaqtga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make time for hobbies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hobbilar uchun vaqt ajratmoq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make time for hobbies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time for hobbies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hobbilar uchun vaqt ajratmoq.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hobbilar uchun vaqt ajratmoq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enjoy your own company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yolg‘iz vaqt o‘tkazishdan zavqlanmoq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enjoy their own company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enjoy their own company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yolg‘iz vaqt o‘tkazishdan zavqlanmoq.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yolg‘iz vaqt o‘tkazishdan zavqlanmoq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recharge your batteries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kuchini qayta tiklamoq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recharge their batteries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recharge their batteries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kuchini qayta tiklamoq.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kuchini qayta tiklamoq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relieve stress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stressni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relieve stress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relieve stress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stressni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stressni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express your creativity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ijodkorligini namoyon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express their creativity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express their creativity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ijodkorligini namoyon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ijodkorligini namoyon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keep yourself entertained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o‘zini band va xursand tutmoq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keep themselves entertained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keep themselves entertained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o‘zini band va xursand tutmoq.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o‘zini band va xursand tutmoq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do something productive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foydali ish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do something productive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do something productive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foydali ish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foydali ish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strike a balance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muvozanat topmoq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strike a balance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strike a balance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muvozanat topmoq.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muvozanat topmoq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make good use of your free time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bo‘sh vaqtdan unumli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make good use of their free time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good use of their free time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bo‘sh vaqtdan unumli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bo‘sh vaqtdan unumli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leisure activities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bo‘sh vaqt mashg‘ulotlari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Leisure activities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leisure activities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Bo‘sh vaqt mashg‘ulotlari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bo‘sh vaqt mashg‘ulotlariga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recreational activities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dam olish faoliyatlari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Recreational activities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recreational activities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Dam olish faoliyatlari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dam olish faoliyatlariga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leisure time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bo‘sh vaqt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Leisure time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leisure time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Bo‘sh vaqt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bo‘sh vaqtga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work-life balance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va shaxsiy hayot muvozanati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Work-life balance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work-life balance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Ish va shaxsiy hayot muvozanati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ish va shaxsiy hayot muvozanatiga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personal interests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qiziqishlar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Personal interests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personal interests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Shaxsiy qiziqishlar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shaxsiy qiziqishlarga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creative pursuits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ijodiy mashg‘ulotlar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Creative pursuits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creative pursuits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Ijodiy mashg‘ulotlar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ijodiy mashg‘ulotlarga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recreational facilities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dam olish inshootlari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Recreational facilities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recreational facilities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Dam olish inshootlari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dam olish inshootlariga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psychological well-being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psixologik farovonlik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Psychological well-being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psychological well-being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Psixologik farovonlik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psixologik farovonlikga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leisure opportunities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bo‘sh vaqt imkoniyatlari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Leisure opportunities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leisure opportunities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Bo‘sh vaqt imkoniyatlari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bo‘sh vaqt imkoniyatlariga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sedentary leisure activities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kamharakat dam olish faoliyatlari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Sedentary leisure activities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sedentary leisure activities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Kamharakat dam olish faoliyatlari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kamharakat dam olish faoliyatlariga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improve mental well-being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ruhiy farovonlikni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improve mental well-being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mental well-being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ruhiy farovonlikni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ruhiy farovonlikni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relieve psychological stress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psixologik stressni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relieve psychological stress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relieve psychological stress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psixologik stressni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psixologik stressni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promote creativity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ijodkorlikni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promote creativity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creativity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ijodkorlikni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ijodkorlikni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maintain work-life balance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 va hayot muvozanatini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maintain work-life balance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work-life balance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 va hayot muvozanatini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 va hayot muvozanatini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encourage social interaction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ijtimoiy muloqotni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encourage social interaction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social interaction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ijtimoiy muloqotni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ijtimoiy muloqotni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provide opportunities for relaxation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dam olish imkoniyatlarini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provide opportunities for relaxation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provide opportunities for relaxation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dam olish imkoniyatlarini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dam olish imkoniyatlarini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develop practical skills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amaliy ko‘nikmalarni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develop practical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practical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amaliy ko‘nikmalarni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amaliy ko‘nikmalarni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enhance quality of life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hayot sifatini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enhance quality of life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enhance quality of life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hayot sifatini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hayot sifatini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reduce stress levels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stress darajasini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reduce stress levels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stress levels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stress darajasini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stress darajasini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engage in meaningful leisure activities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mazmunli bo‘sh vaqt faoliyatlari bilan shug‘ullanmoq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hobbies &amp; free time, people may engage in meaningful leisure activities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engage in meaningful leisure activities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mazmunli bo‘sh vaqt faoliyatlari bilan shug‘ullanmoq.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mazmunli bo‘sh vaqt faoliyatlari bilan shug‘ullanmoq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27. Shopping &amp; Consumerism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go shopping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xarid qilishga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go shopping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go shopping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xarid qilishga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xarid qilishga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shop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xarid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shop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shop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onlayn xarid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onlayn xarid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browse online stores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do‘konlarni ko‘rib chiqmoq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browse online stores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browse online stores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onlayn do‘konlarni ko‘rib chiqmoq.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onlayn do‘konlarni ko‘rib chiqmoq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compare prices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narxlarni solishtirmoq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compare prices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compare prices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narxlarni solishtirmoq.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narxlarni solishtirmoq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look for bargains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arzon va foydali takliflarni qidirmoq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look for bargains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look for bargains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arzon va foydali takliflarni qidirmoq.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arzon va foydali takliflarni qidirmoq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get a discount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chegirma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get a discount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a discount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chegirma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chegirma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buy something on sale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chegirmadagi narsani sotib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buy something on sale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buy something on sale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chegirmadagi narsani sotib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chegirmadagi narsani sotib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make an impulse purchase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o‘ylamasdan xarid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make an impulse purchase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an impulse purchase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o‘ylamasdan xarid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o‘ylamasdan xarid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spend too much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juda ko‘p pul sarflamoq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spend too much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too much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juda ko‘p pul sarflamoq.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juda ko‘p pul sarflamoq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shop around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turli do‘konlarni solishtirib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shop around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shop around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turli do‘konlarni solishtirib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turli do‘konlarni solishtirib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place an order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buyurtma bermoq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place an order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place an order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buyurtma bermoq.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buyurtma bermoq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return an item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mahsulotni qaytarmoq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return an item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return an item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mahsulotni qaytarmoq.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mahsulotni qaytarmoq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get a refund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pulini qaytarib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get a refund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a refund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pulini qaytarib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pulini qaytarib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pay by card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karta bilan to‘lamoq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pay by card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pay by card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karta bilan to‘lamoq.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karta bilan to‘lamoq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pay in cash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naqd pulda to‘lamoq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pay in cash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pay in cash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naqd pulda to‘lamoq.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naqd pulda to‘lamoq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buy branded products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brend mahsulotlarini sotib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buy branded products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buy branded products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brend mahsulotlarini sotib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brend mahsulotlarini sotib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buy second-hand goods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ishlatilgan mahsulotlarni sotib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buy second-hand goods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buy second-hand goods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ishlatilgan mahsulotlarni sotib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ishlatilgan mahsulotlarni sotib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save up for something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narsa uchun pul yig‘moq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save up for something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save up for something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narsa uchun pul yig‘moq.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narsa uchun pul yig‘moq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get good value for money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puliga arzigulik mahsulot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get good value for money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get good value for money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puliga arzigulik mahsulot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puliga arzigulik mahsulot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cost a fortune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juda qimmat turmoq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cost a fortune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cost a fortune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juda qimmat turmoq.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juda qimmat turmoq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be reasonably priced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maqbul narxda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be reasonably priced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reasonably priced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maqbul narxda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maqbul narxda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be worth the price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narxiga arziydigan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be worth the price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worth the price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narxiga arziydigan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narxiga arziydigan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read customer reviews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mijozlar sharhlarini o‘qimoq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read customer reviews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read customer reviews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mijozlar sharhlarini o‘qimoq.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mijozlar sharhlarini o‘qimoq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choose between products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mahsulotlar orasidan tanlamoq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choose between products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choose between products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mahsulotlar orasidan tanlamoq.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mahsulotlar orasidan tanlamoq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buy things you don't need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kerak bo‘lmagan narsalarni sotib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buy things you don't need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buy things you don't need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kerak bo‘lmagan narsalarni sotib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kerak bo‘lmagan narsalarni sotib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follow shopping trends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xarid trendlariga ergashmoq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follow shopping trends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follow shopping trends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xarid trendlariga ergashmoq.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xarid trendlariga ergashmoq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spend within your budget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budjet doirasida pul sarflamoq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spend within their budget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spend within their budget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budjet doirasida pul sarflamoq.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budjet doirasida pul sarflamoq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support local shops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do‘konlarni qo‘llab-quvvatlamoq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support local shops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support local shops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do‘konlarni qo‘llab-quvvatlamoq.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do‘konlarni qo‘llab-quvvatlamoq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order something online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biror narsani internetdan buyurtma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order something online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order something online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biror narsani internetdan buyurtma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biror narsani internetdan buyurtma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make informed choices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ma’lumotga asoslangan tanlov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make informed choices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informed choices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ma’lumotga asoslangan tanlov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ma’lumotga asoslangan tanlov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consumer culture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 madaniyati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Consumer culture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consumer culture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Iste’mol madaniyati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iste’mol madaniyatiga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consumer spending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iste’molchi xarajatlari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Consumer spending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consumer spending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Iste’molchi xarajatlari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iste’molchi xarajatlariga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consumer behaviour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iste’molchi xulqi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Consumer behaviour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consumer behaviour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Iste’molchi xulqi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iste’molchi xulqiga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material possessions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moddiy boyliklar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Material possessions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material possessions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Moddiy boyliklar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moddiy boyliklarga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excessive consumption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haddan tashqari iste’mol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Excessive consumption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excessive consumption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Haddan tashqari iste’mol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haddan tashqari iste’molga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disposable income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ixtiyordagi daromad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Disposable income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disposable income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Ixtiyordagi daromad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ixtiyordagi daromadga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purchasing power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xarid qobiliyati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Purchasing power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purchasing power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Xarid qobiliyati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xarid qobiliyatiga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consumer demand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iste’molchi talabi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Consumer demand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consumer demand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Iste’molchi talabi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iste’molchi talabiga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online retail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onlayn chakana savdo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Online retail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online retail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Onlayn chakana savdo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onlayn chakana savdoga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mass consumption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ommaviy iste’mol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Mass consumption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mass consumption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Ommaviy iste’mol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ommaviy iste’molga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encourage excessive spending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haddan tashqari xarajatni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encourage excessive spending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excessive spending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haddan tashqari xarajatni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haddan tashqari xarajatni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stimulate consumer demand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iste’molchi talabini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stimulate consumer demand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stimulate consumer demand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iste’molchi talabini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iste’molchi talabini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promote materialistic values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moddiyatchilik qadriyatlarini targ‘ib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promote materialistic values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materialistic values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moddiyatchilik qadriyatlarini targ‘ib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moddiyatchilik qadriyatlarini targ‘ib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influence purchasing behaviour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xarid xulqiga ta’sir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influence purchasing behaviour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influence purchasing behaviour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xarid xulqiga ta’sir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xarid xulqiga ta’sir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increase household expenditure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uy xo‘jaligi xarajatlarini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increase household expenditure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increase household expenditure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uy xo‘jaligi xarajatlarini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uy xo‘jaligi xarajatlarini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encourage responsible consumption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mas’uliyatli iste’molni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encourage responsible consumption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responsible consumption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mas’uliyatli iste’molni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mas’uliyatli iste’molni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reduce unnecessary consumption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keraksiz iste’molni kamaytirmoq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reduce unnecessary consumption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reduce unnecessary consumption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keraksiz iste’molni kamaytirmoq.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keraksiz iste’molni kamaytirmoq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support local retailers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sotuvchilarni qo‘llab-quvvatlamoq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support local retailers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support local retailers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sotuvchilarni qo‘llab-quvvatlamoq.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sotuvchilarni qo‘llab-quvvatlamoq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make informed purchasing decisions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ma’lumotli xarid qarorlarini qabul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make informed purchasing decisions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informed purchasing decisions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ma’lumotli xarid qarorlarini qabul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ma’lumotli xarid qarorlarini qabul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contribute to environmental waste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ekologik chiqindining ortishiga hissa qo‘shmoq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shopping &amp; consumerism, people may contribute to environmental waste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contribute to environmental waste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ekologik chiqindining ortishiga hissa qo‘shmoq.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ekologik chiqindining ortishiga hissa qo‘shmoq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28. Art &amp; Music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listen to music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musiqa tinglamoq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listen to music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listen to music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musiqa tinglamoq.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musiqa tinglamoq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play a musical instrument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musiqa asbobini chalmoq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play a musical instrument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play a musical instrument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musiqa asbobini chalmoq.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musiqa asbobini chalmoq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go to a concert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konsertga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go to a concert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go to a concert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konsertga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konsertga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attend an exhibition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ko‘rgazmada qatnashmoq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attend an exhibition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attend an exhibition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ko‘rgazmada qatnashmoq.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ko‘rgazmada qatnashmoq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visit an art gallery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san’at galereyasiga tashrif buyurmoq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visit an art gallery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visit an art gallery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san’at galereyasiga tashrif buyurmoq.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san’at galereyasiga tashrif buyurmoq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visit a museum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muzeyga tashrif buyurmoq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visit a museum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visit a museum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muzeyga tashrif buyurmoq.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muzeyga tashrif buyurmoq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enjoy live music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jonli musiqadan zavqlanmoq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enjoy live music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enjoy live music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jonli musiqadan zavqlanmoq.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jonli musiqadan zavqlanmoq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have a favourite singer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sevimli xonandaga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have a favourite singer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favourite singer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sevimli xonandaga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sevimli xonandaga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learn an instrument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musiqa asbobini chalishni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learn an instrument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an instrument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musiqa asbobini chalishni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musiqa asbobini chalishni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draw a picture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rasm chizmoq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draw a picture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draw a picture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rasm chizmoq.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rasm chizmoq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paint a picture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rasm bo‘yamoq yoki surat ishlamoq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paint a picture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paint a picture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rasm bo‘yamoq yoki surat ishlamoq.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rasm bo‘yamoq yoki surat ishlamoq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create art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san’at asari yaratmoq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create art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create art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san’at asari yaratmoq.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san’at asari yaratmoq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express yourself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o‘zini ifodalamoq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express themselves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express themselves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o‘zini ifodalamoq.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o‘zini ifodalamoq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develop creativity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ijodkorlikni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develop creativity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creativity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ijodkorlikni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ijodkorlikni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have a good taste in music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musiqaga yaxshi didga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have a good taste in music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good taste in music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musiqaga yaxshi didga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musiqaga yaxshi didga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discover new music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musiqalarni kashf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discover new music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discover new music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musiqalarni kashf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musiqalarni kashf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listen to different genres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turli janrlarni tinglamoq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listen to different genres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listen to different genres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turli janrlarni tinglamoq.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turli janrlarni tinglamoq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perform on stage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sahnada chiqish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perform on stage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perform on stage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sahnada chiqish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sahnada chiqish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sing along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qo‘shilib kuylamoq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sing along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sing along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qo‘shilib kuylamoq.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qo‘shilib kuylamoq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learn about art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san’at haqida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learn about art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about art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san’at haqida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san’at haqida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appreciate art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san’atni qadrlamoq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appreciate art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appreciate art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san’atni qadrlamoq.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san’atni qadrlamoq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take photos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suratga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take photos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photos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suratga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suratga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be interested in photography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fotografiyaga qiziqmoq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be interested in photography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interested in photography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fotografiyaga qiziqmoq.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fotografiyaga qiziqmoq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feel inspired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ilhomlangan his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feel inspired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feel inspired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ilhomlangan his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ilhomlangan his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express emotions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his-tuyg‘ularni ifodalamoq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express emotions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express emotions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his-tuyg‘ularni ifodalamoq.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his-tuyg‘ularni ifodalamoq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attend cultural events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tadbirlarda qatnashmoq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attend cultural events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attend cultural events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tadbirlarda qatnashmoq.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tadbirlarda qatnashmoq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support local artists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mahalliy san’atkorlarni qo‘llab-quvvatlamoq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support local artists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support local artists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mahalliy san’atkorlarni qo‘llab-quvvatlamoq.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mahalliy san’atkorlarni qo‘llab-quvvatlamoq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experience live performances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jonli chiqishlarni tomosha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experience live performances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experience live performances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jonli chiqishlarni tomosha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jonli chiqishlarni tomosha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develop artistic skills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badiiy ko‘nikmalarni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develop artistic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artistic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badiiy ko‘nikmalarni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badiiy ko‘nikmalarni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bring people together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odamlarni birlashtirmoq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bring people together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bring people together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odamlarni birlashtirmoq.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odamlarni birlashtirmoq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artistic expression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badiiy ifoda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Artistic expression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artistic expression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Badiiy ifoda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badiiy ifodaga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cultural heritage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meros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heritage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heritage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meros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merosga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creative industries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ijodiy sanoatlar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Creative industries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creative industries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Ijodiy sanoatlar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ijodiy sanoatlarga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performing arts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sahna san’ati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Performing arts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performing arts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Sahna san’ati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sahna san’atiga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visual arts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tasviriy san’at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Visual arts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visual arts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Tasviriy san’at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tasviriy san’atga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artistic talent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badiiy iste’dod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Artistic talent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artistic talent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Badiiy iste’dod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badiiy iste’dodga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cultural institutions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muassasalar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institutions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institutions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muassasalar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muassasalarga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public funding for the arts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san’at uchun davlat moliyalashtirishi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Public funding for the arts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public funding for the arts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San’at uchun davlat moliyalashtirishi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san’at uchun davlat moliyalashtirishiga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cultural participation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ishtirok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Cultural participation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cultural participation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 ishtirok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 ishtirokga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creative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ijodiy rivojlanish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Creative development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creative development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Ijodiy rivojlanish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ijodiy rivojlanishga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foster creativity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ijodkorlikni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foster creativity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foster creativity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ijodkorlikni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ijodkorlikni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promote cultural awareness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xabardorlikni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promote cultural awareness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cultural awareness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xabardorlikni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xabardorlikni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preserve artistic heritage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badiiy merosni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preserve artistic heritage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preserve artistic heritage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badiiy merosni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badiiy merosni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support emerging artists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san’atkorlarni qo‘llab-quvvatlamoq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support emerging artists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support emerging artists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san’atkorlarni qo‘llab-quvvatlamoq.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san’atkorlarni qo‘llab-quvvatlamoq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fund cultural institutions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muassasalarni moliyalashtirmoq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fund cultural institutions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fund cultural institutions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muassasalarni moliyalashtirmoq.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muassasalarni moliyalashtirmoq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enhance emotional well-being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hissiy farovonlikni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enhance emotional well-being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enhance emotional well-being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hissiy farovonlikni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hissiy farovonlikni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encourage artistic expression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badiiy ifodani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encourage artistic expression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encourage artistic expression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badiiy ifodani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badiiy ifodani rag‘batlantirmoq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contribute to cultural identity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o‘zlikka hissa qo‘shmoq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contribute to cultural identity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contribute to cultural identity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o‘zlikka hissa qo‘shmoq.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o‘zlikka hissa qo‘shmoq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broaden cultural horizons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dunyoqarashni kengaytirmoq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broaden cultural horizons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broaden cultural horizons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dunyoqarashni kengaytirmoq.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dunyoqarashni kengaytirmoq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stimulate creative thinking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ijodiy fikrlashni rag‘batlantirmoq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art &amp; music, people may stimulate creative thinking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stimulate creative thinking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ijodiy fikrlashni rag‘batlantirmoq.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ijodiy fikrlashni rag‘batlantirmoq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29. Language Learning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learn a foreign language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chet tilini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learn a foreign language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a foreign language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chet tilini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chet tilini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speak fluently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ravon gapirmoq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speak fluently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speak fluently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ravon gapirmoq.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ravon gapirmoq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improve your pronunciation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talaffuzni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improve their pronunciation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their pronunciation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talaffuzni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talaffuzni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expand your vocabulary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so‘z boyligini kengaytirmoq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expand their vocabulary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expand their vocabulary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so‘z boyligini kengaytirmoq.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so‘z boyligini kengaytirmoq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learn new words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so‘zlarni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learn new words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new words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so‘zlarni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so‘zlarni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practise speaking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gapirishni mashq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practise speaking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practise speaking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gapirishni mashq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gapirishni mashq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improve your listening skills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tinglab tushunish ko‘nikmalarini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improve their listening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their listening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tinglab tushunish ko‘nikmalarini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tinglab tushunish ko‘nikmalarini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make grammar mistakes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grammatik xatolar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make grammar mistakes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grammar mistakes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grammatik xatolar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grammatik xatolar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pick up a language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tilni tabiiy tarzda o‘zlashtirib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pick up a language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pick up a language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tilni tabiiy tarzda o‘zlashtirib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tilni tabiiy tarzda o‘zlashtirib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speak with confidence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ishonch bilan gapirmoq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speak with confidence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speak with confidence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ishonch bilan gapirmoq.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ishonch bilan gapirmoq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have a strong accent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kuchli aksentga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have a strong accent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strong accent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kuchli aksentga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kuchli aksentga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understand native speakers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ona tilida gapiruvchilarni tushunmoq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understand native speakers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understand native speakers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ona tilida gapiruvchilarni tushunmoq.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ona tilida gapiruvchilarni tushunmoq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learn by listening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tinglash orqali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learn by listening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by listening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tinglash orqali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tinglash orqali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learn through practice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amaliyot orqali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learn through practice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through practice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amaliyot orqali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amaliyot orqali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practise every day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har kuni mashq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practise every day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practise every day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har kuni mashq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har kuni mashq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use new vocabulary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lug‘atdan foydalanmoq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use new vocabulary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use new vocabulary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lug‘atdan foydalanmoq.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lug‘atdan foydalanmoq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improve your fluency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ravonlikni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improve their fluency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their fluency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ravonlikni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ravonlikni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struggle with grammar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grammatika bilan qiynalmoq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struggle with grammar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struggle with grammar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grammatika bilan qiynalmoq.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grammatika bilan qiynalmoq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learn from mistakes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xatolardan o‘rganmoq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learn from mistakes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from mistakes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xatolardan o‘rganmoq.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xatolardan o‘rganmoq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memorise new words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yangi so‘zlarni yodlamoq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memorise new words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memorise new words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yangi so‘zlarni yodlamoq.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yangi so‘zlarni yodlamoq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speak to native speakers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ona tilida gapiruvchilar bilan suhbatlashmoq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speak to native speakers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speak to native speakers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ona tilida gapiruvchilar bilan suhbatlashmoq.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ona tilida gapiruvchilar bilan suhbatlashmoq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watch movies in English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ingliz tilida filmlar ko‘rmoq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watch movies in English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watch movies in English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ingliz tilida filmlar ko‘rmoq.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ingliz tilida filmlar ko‘rmoq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listen to podcasts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podkastlar tinglamoq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listen to podcasts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listen to podcasts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podkastlar tinglamoq.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podkastlar tinglamoq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read in English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ingliz tilida o‘qimoq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read in English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read in English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ingliz tilida o‘qimoq.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ingliz tilida o‘qimoq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express yourself clearly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 fikrini aniq ifodalamoq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express themselves clearly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express themselves clearly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 fikrini aniq ifodalamoq.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 fikrini aniq ifodalamoq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overcome the language barrier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til to‘sig‘ini yengib o‘tmoq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overcome the language barrier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overcome the language barrier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til to‘sig‘ini yengib o‘tmoq.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til to‘sig‘ini yengib o‘tmoq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achieve a high level of fluency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yuqori ravonlik darajasiga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achieve a high level of fluency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achieve a high level of fluency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yuqori ravonlik darajasiga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yuqori ravonlik darajasiga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develop language skills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til ko‘nikmalarini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develop language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language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til ko‘nikmalarini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til ko‘nikmalarini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communicate in another language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boshqa tilda muloqot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communicate in another language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communicate in another language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boshqa tilda muloqot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boshqa tilda muloqot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become more confident in speaking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gapirishda o‘ziga ishonchliroq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become more confident in speaking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more confident in speaking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gapirishda o‘ziga ishonchliroq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gapirishda o‘ziga ishonchliroq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foreign language proficiency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chet tilini bilish darajasi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Foreign language proficiency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foreign language proficiency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Chet tilini bilish darajasi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chet tilini bilish darajasiga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language acquisition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tilni o‘zlashtirish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Language acquisition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language acquisition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Tilni o‘zlashtirish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tilni o‘zlashtirishga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linguistic ability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til qobiliyati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Linguistic ability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linguistic ability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Til qobiliyati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til qobiliyatiga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bilingual education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ikki tilli ta’lim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Bilingual education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bilingual education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Ikki tilli ta’lim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ikki tilli ta’limga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language barrier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til to‘sig‘i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Language barrier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language barrier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Til to‘sig‘i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til to‘sig‘iga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communication skills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muloqot ko‘nikmalari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Communication skills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communication skills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Muloqot ko‘nikmalari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muloqot ko‘nikmalariga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linguistic diversity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til xilma-xilligi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Linguistic diversity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linguistic diversity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Til xilma-xilligi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til xilma-xilligiga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second-language learning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ikkinchi tilni o‘rganish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Second-language learning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second-language learning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Ikkinchi tilni o‘rganish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ikkinchi tilni o‘rganishga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language competence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til kompetensiyasi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Language competence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language competence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Til kompetensiyasi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til kompetensiyasiga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intercultural communication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madaniyatlararo muloqot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Intercultural communication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intercultural communication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Madaniyatlararo muloqot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madaniyatlararo muloqotga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acquire language proficiency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tilni yuqori darajada o‘zlashtirmoq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acquire language proficiency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acquire language proficiency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tilni yuqori darajada o‘zlashtirmoq.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tilni yuqori darajada o‘zlashtirmoq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overcome linguistic barriers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til to‘siqlarini yengib o‘tmoq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overcome linguistic barriers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overcome linguistic barriers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til to‘siqlarini yengib o‘tmoq.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til to‘siqlarini yengib o‘tmoq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enhance communication skills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muloqot ko‘nikmalarini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enhance communication skills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enhance communication skills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muloqot ko‘nikmalarini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muloqot ko‘nikmalarini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facilitate cultural exchange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 almashinuvni osonlashtirmoq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facilitate cultural exchange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facilitate cultural exchange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 almashinuvni osonlashtirmoq.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 almashinuvni osonlashtirmoq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improve employment prospects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ishga joylashish imkoniyatlarini yaxshilamoq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improve employment prospects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improve employment prospects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ishga joylashish imkoniyatlarini yaxshilamoq.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ishga joylashish imkoniyatlarini yaxshilamoq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develop intercultural awareness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madaniyatlararo xabardorlikni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develop intercultural awareness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intercultural awareness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madaniyatlararo xabardorlikni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madaniyatlararo xabardorlikni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promote bilingual education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ikki tilli ta’limni targ‘ib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promote bilingual education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promote bilingual education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ikki tilli ta’limni targ‘ib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ikki tilli ta’limni targ‘ib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preserve linguistic diversity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til xilma-xilligini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preserve linguistic diversity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preserve linguistic diversity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til xilma-xilligini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til xilma-xilligini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increase cognitive flexibility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kognitiv moslashuvchanlikni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increase cognitive flexibility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increase cognitive flexibility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kognitiv moslashuvchanlikni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kognitiv moslashuvchanlikni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achieve communicative competence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kommunikativ kompetensiyaga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language learning, people may achieve communicative competence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achieve communicative competence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kommunikativ kompetensiyaga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kommunikativ kompetensiyaga erishmoq zarur.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30. Success &amp; Happiness</w:t>
      </w:r>
    </w:p>
    <w:p>
      <w:r>
        <w:rPr>
          <w:i/>
        </w:rPr>
        <w:t>50 collocations: 30 Speaking + 20 Writing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1. achieve your goals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maqsadlariga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achieve their goals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achieve their goals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maqsadlariga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maqsadlariga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2. reach your goals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maqsadlariga yetmoq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reach their goals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reach their goals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maqsadlariga yetmoq.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maqsadlariga yetmoq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3. fulfil your dreams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orzularini amalga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fulfil their dreams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fulfil their dreams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orzularini amalga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orzularini amalga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4. work hard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qattiq mehnat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work hard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work hard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qattiq mehnat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qattiq mehnat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5. stay motivated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motivatsiyani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stay motivated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stay motivated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motivatsiyani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motivatsiyani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6. overcome difficulties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qiyinchiliklarni yengib o‘tmoq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overcome difficulties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overcome difficulties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qiyinchiliklarni yengib o‘tmoq.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qiyinchiliklarni yengib o‘tmoq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7. learn from failure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muvaffaqiyatsizlikdan saboq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learn from failure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learn from failure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muvaffaqiyatsizlikdan saboq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muvaffaqiyatsizlikdan saboq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8. achieve success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muvaffaqiyatga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achieve success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achieve success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muvaffaqiyatga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muvaffaqiyatga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9. become successful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muvaffaqiyatli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become successful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become successful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muvaffaqiyatli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muvaffaqiyatli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10. feel proud of yourself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o‘zidan faxrlanmoq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feel proud of themselves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feel proud of themselves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o‘zidan faxrlanmoq.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o‘zidan faxrlanmoq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11. be satisfied with life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hayotdan qoniqmoq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be satisfied with life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 satisfied with life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hayotdan qoniqmoq.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hayotdan qoniqmoq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12. enjoy life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hayotdan zavqlanmoq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enjoy life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enjoy life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hayotdan zavqlanmoq.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hayotdan zavqlanmoq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13. live a happy life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baxtli hayot kechirmoq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live a happy life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live a happy life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baxtli hayot kechirmoq.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baxtli hayot kechirmoq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14. have a positive attitude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ijobiy munosabatga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have a positive attitude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a positive attitude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ijobiy munosabatga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ijobiy munosabatga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15. stay positive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ijobiy fikrda qolmoq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stay positive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stay positive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ijobiy fikrda qolmoq.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ijobiy fikrda qolmoq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16. follow your dreams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orzulari ortidan bormoq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follow their dreams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follow their dreams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orzulari ortidan bormoq.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orzulari ortidan bormoq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17. set realistic goals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realistik maqsadlar qo‘ymoq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set realistic goals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set realistic goals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realistik maqsadlar qo‘ymoq.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realistik maqsadlar qo‘ymoq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18. make progress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rivojlanishga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make progress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make progress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rivojlanishga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rivojlanishga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19. take small steps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kichik qadamlar tashlamoq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take small steps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take small steps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kichik qadamlar tashlamoq.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kichik qadamlar tashlamoq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20. push yourself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o‘zini ko‘proq harakat qilishga undamoq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push themselves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push themselves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o‘zini ko‘proq harakat qilishga undamoq.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o‘zini ko‘proq harakat qilishga undamoq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21. leave your comfort zone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qulaylik zonasidan chiqmoq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leave their comfort zone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leave their comfort zone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qulaylik zonasidan chiqmoq.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qulaylik zonasidan chiqmoq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22. believe in yourself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o‘ziga ishonmoq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believe in themselves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believe in themselves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o‘ziga ishonmoq.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o‘ziga ishonmoq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23. find happiness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baxt topmoq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find happiness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find happiness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baxt topmoq.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baxt topmoq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24. feel fulfilled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o‘zini qoniqqan va mazmunli his qilmoq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feel fulfilled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feel fulfilled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o‘zini qoniqqan va mazmunli his qilmoq.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o‘zini qoniqqan va mazmunli his qilmoq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25. have peace of mind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xotirjamlikka ega bo‘lmoq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have peace of mind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have peace of mind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xotirjamlikka ega bo‘lmoq.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xotirjamlikka ega bo‘lmoq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26. maintain a positive mindset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ijobiy fikrlash tarzini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maintain a positive mindset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a positive mindset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ijobiy fikrlash tarzini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ijobiy fikrlash tarzini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27. achieve financial stability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barqarorlikka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achieve financial stability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achieve financial stability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moliyaviy barqarorlikka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moliyaviy barqarorlikka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28. build meaningful relationships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mazmunli munosabatlar qurmoq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build meaningful relationships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build meaningful relationships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mazmunli munosabatlar qurmoq.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mazmunli munosabatlar qurmoq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29. maintain a healthy balance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muvozanatni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maintain a healthy balance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a healthy balance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muvozanatni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muvozanatni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30. find a sense of purpose</w:t>
            </w:r>
            <w:r>
              <w:rPr>
                <w:i/>
                <w:sz w:val="16"/>
              </w:rPr>
              <w:t xml:space="preserve">  [Speaking]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hayotda maqsad hissini topmoq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find a sense of purpose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find a sense of purpose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hayotda maqsad hissini topmoq.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hayotda maqsad hissini topmoq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31. personal fulfilment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qoniqish va o‘zini ro‘yobga chiqarish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Personal fulfilment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personal fulfilment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Shaxsiy qoniqish va o‘zini ro‘yobga chiqarish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shaxsiy qoniqish va o‘zini ro‘yobga chiqarishga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32. life satisfaction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hayotdan qoniqish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Life satisfaction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life satisfaction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Hayotdan qoniqish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hayotdan qoniqishga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33. financial success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muvaffaqiyat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Financial success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financial success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Moliyaviy muvaffaqiyat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moliyaviy muvaffaqiyatga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34. professional achievement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kasbiy yutuq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Professional achievement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professional achievement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Kasbiy yutuq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kasbiy yutuqga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35. personal development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rivojlanish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Personal development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personal development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Shaxsiy rivojlanish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shaxsiy rivojlanishga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36. emotional well-being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hissiy farovonlik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Emotional well-being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emotional well-being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Hissiy farovonlik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hissiy farovonlikga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37. material wealth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moddiy boylik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Material wealth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material wealth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Moddiy boylik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moddiy boylikga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38. long-term goals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uzoq muddatli maqsadlar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Long-term goals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long-term goals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Uzoq muddatli maqsadlar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uzoq muddatli maqsadlarga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39. sense of purpose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maqsad hissi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Sense of purpose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sense of purpose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Maqsad hissi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maqsad hissiga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40. quality of life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hayot sifati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Quality of life can have a significant impact on people's daily lives.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people often discuss quality of life when considering this issue.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Hayot sifati zamonaviy hayotda muhim rol o‘ynaydi.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Bu mavzuda hayot sifatiga ko‘proq e’tibor berish kerak.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41. achieve personal fulfilment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qoniqishga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achieve personal fulfilment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achieve personal fulfilment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shaxsiy qoniqishga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shaxsiy qoniqishga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42. enhance life satisfaction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hayotdan qoniqishni oshirmoq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enhance life satisfaction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enhance life satisfaction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hayotdan qoniqishni oshirmoq.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hayotdan qoniqishni oshirmoq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43. pursue meaningful goals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mazmunli maqsadlar sari intilmoq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pursue meaningful goals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pursue meaningful goals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mazmunli maqsadlar sari intilmoq.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mazmunli maqsadlar sari intilmoq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44. attain financial security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moliyaviy xavfsizlikka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attain financial security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attain financial security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moliyaviy xavfsizlikka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moliyaviy xavfsizlikka erishmoq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45. maintain emotional well-being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hissiy farovonlikni saqlamoq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maintain emotional well-being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maintain emotional well-being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hissiy farovonlikni saqlamoq.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hissiy farovonlikni saqlamoq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46. define personal success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shaxsiy muvaffaqiyatni aniqlab olmoq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define personal success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define personal success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shaxsiy muvaffaqiyatni aniqlab olmoq.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shaxsiy muvaffaqiyatni aniqlab olmoq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47. contribute to overall happiness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umumiy baxtga hissa qo‘shmoq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contribute to overall happiness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contribute to overall happiness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umumiy baxtga hissa qo‘shmoq.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umumiy baxtga hissa qo‘shmoq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48. develop a sense of purpose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maqsad hissini rivojlantirmoq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develop a sense of purpose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develop a sense of purpose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maqsad hissini rivojlantirmoq.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maqsad hissini rivojlantirmoq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49. strike a healthy balance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sog‘lom muvozanat topmoq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strike a healthy balance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strike a healthy balance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sog‘lom muvozanat topmoq.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sog‘lom muvozanat topmoq zarur.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EAF8"/>
          </w:tcPr>
          <w:p>
            <w:pPr>
              <w:spacing w:after="40"/>
            </w:pPr>
            <w:r>
              <w:rPr>
                <w:b/>
                <w:color w:val="7030A0"/>
                <w:sz w:val="21"/>
              </w:rPr>
              <w:t>50. achieve long-term aspirations</w:t>
            </w:r>
            <w:r>
              <w:rPr>
                <w:i/>
                <w:sz w:val="16"/>
              </w:rPr>
              <w:t xml:space="preserve">  [Writing]</w:t>
            </w:r>
          </w:p>
          <w:p>
            <w:pPr>
              <w:spacing w:after="20"/>
            </w:pPr>
            <w:r>
              <w:rPr>
                <w:b/>
              </w:rPr>
              <w:t xml:space="preserve">Uzbek: </w:t>
            </w:r>
            <w:r>
              <w:t>uzoq muddatli orzu-maqsadlarga erishmoq</w:t>
            </w:r>
          </w:p>
          <w:p>
            <w:pPr>
              <w:spacing w:after="20"/>
            </w:pPr>
            <w:r>
              <w:rPr>
                <w:b/>
              </w:rPr>
              <w:t xml:space="preserve">Example 1: </w:t>
            </w:r>
            <w:r>
              <w:t>In the context of success &amp; happiness, people may achieve long-term aspirations for many different reasons.</w:t>
            </w:r>
          </w:p>
          <w:p>
            <w:pPr>
              <w:spacing w:after="20"/>
            </w:pPr>
            <w:r>
              <w:rPr>
                <w:b/>
              </w:rPr>
              <w:t xml:space="preserve">Example 2: </w:t>
            </w:r>
            <w:r>
              <w:t>For example, someone might achieve long-term aspirations when their situation, needs, or priorities change.</w:t>
            </w:r>
          </w:p>
          <w:p>
            <w:pPr>
              <w:spacing w:after="20"/>
            </w:pPr>
            <w:r>
              <w:rPr>
                <w:b/>
              </w:rPr>
              <w:t xml:space="preserve">Siz tarjima qiling 1: </w:t>
            </w:r>
            <w:r>
              <w:t>Menimcha, bu vaziyatda eng yaxshi yo‘l — uzoq muddatli orzu-maqsadlarga erishmoq.</w:t>
            </w:r>
          </w:p>
          <w:p>
            <w:pPr>
              <w:spacing w:after="0"/>
            </w:pPr>
            <w:r>
              <w:rPr>
                <w:b/>
              </w:rPr>
              <w:t xml:space="preserve">Siz tarjima qiling 2: </w:t>
            </w:r>
            <w:r>
              <w:t>Ko‘pincha yaxshi natijaga erishish uchun uzoq muddatli orzu-maqsadlarga erishmoq zarur.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